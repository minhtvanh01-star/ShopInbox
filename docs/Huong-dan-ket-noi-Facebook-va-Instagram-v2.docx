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0F766E"/>
          <w:sz w:val="24"/>
        </w:rPr>
        <w:t>HƯỚNG DẪN BẤM TỪNG BƯỚC</w:t>
      </w:r>
    </w:p>
    <w:p>
      <w:r>
        <w:rPr>
          <w:rFonts w:ascii="Calibri" w:hAnsi="Calibri" w:eastAsia="Calibri"/>
          <w:b/>
          <w:i w:val="0"/>
          <w:color w:val="1E293B"/>
          <w:sz w:val="48"/>
        </w:rPr>
        <w:t>Tạo Meta App rồi nối</w:t>
        <w:br/>
        <w:t>Facebook Messenger và Instagram</w:t>
      </w:r>
    </w:p>
    <w:p>
      <w:pPr>
        <w:spacing w:after="160" w:lineRule="auto" w:line="276"/>
      </w:pPr>
      <w:r>
        <w:rPr>
          <w:rFonts w:ascii="Calibri" w:hAnsi="Calibri" w:eastAsia="Calibri"/>
          <w:b w:val="0"/>
          <w:i w:val="0"/>
          <w:color w:val="1E293B"/>
          <w:sz w:val="22"/>
        </w:rPr>
        <w:t>File này viết cho người chưa từng vào Meta for Developers. Mỗi bước ghi: bạn đang ở trang nào, bấm chữ gì, thấy gì thì đúng, thấy gì thì sai. Không viết kiểu “tạo app Business” rồi thôi.</w:t>
      </w:r>
    </w:p>
    <w:tbl>
      <w:tblPr>
        <w:tblW w:type="auto" w:w="0"/>
        <w:tblLayout w:type="fixed"/>
        <w:tblLook w:firstColumn="1" w:firstRow="1" w:lastColumn="0" w:lastRow="0" w:noHBand="0" w:noVBand="1" w:val="04A0"/>
      </w:tblPr>
      <w:tblGrid>
        <w:gridCol w:w="9412"/>
      </w:tblGrid>
      <w:tr>
        <w:tc>
          <w:tcPr>
            <w:tcW w:type="dxa" w:w="9071"/>
            <w:shd w:val="clear" w:color="auto" w:fill="FFF7ED"/>
            <w:tcBorders>
              <w:top w:val="single" w:sz="4" w:space="0" w:color="CBD5E1"/>
              <w:left w:val="single" w:sz="4" w:space="0" w:color="CBD5E1"/>
              <w:bottom w:val="single" w:sz="4" w:space="0" w:color="CBD5E1"/>
              <w:right w:val="single" w:sz="4" w:space="0" w:color="CBD5E1"/>
            </w:tcBorders>
          </w:tcPr>
          <w:p>
            <w:r/>
            <w:r>
              <w:rPr>
                <w:rFonts w:ascii="Calibri" w:hAnsi="Calibri" w:eastAsia="Calibri"/>
                <w:b/>
                <w:i w:val="0"/>
                <w:color w:val="9A3412"/>
                <w:sz w:val="22"/>
              </w:rPr>
              <w:t>Câu trả lời ngắn cho bước hay kẹt</w:t>
            </w:r>
          </w:p>
          <w:p>
            <w:r>
              <w:rPr>
                <w:rFonts w:ascii="Calibri" w:hAnsi="Calibri" w:eastAsia="Calibri"/>
                <w:b w:val="0"/>
                <w:i w:val="0"/>
                <w:color w:val="1E293B"/>
                <w:sz w:val="22"/>
              </w:rPr>
              <w:t>Trên màn hình Create app hiện nay Meta thường KHÔNG còn nút to tên “Business”. Bạn chọn use case (mục đích): “Engage with customers on Messenger from Meta” (tiếng Việt hay là “Tương tác với khách hàng trên Messenger từ Meta”). Đó mới là app dùng cho ShopInbox. Nếu vẫn thấy danh sách loại app cũ thì chọn Business / Doanh nghiệp — không chọn Consumer / Người tiêu dùng.</w:t>
            </w:r>
          </w:p>
        </w:tc>
      </w:tr>
    </w:tbl>
    <w:p/>
    <w:p>
      <w:pPr>
        <w:pStyle w:val="Heading1"/>
      </w:pPr>
      <w:r>
        <w:rPr>
          <w:rFonts w:ascii="Calibri" w:hAnsi="Calibri" w:eastAsia="Calibri"/>
          <w:b/>
          <w:i w:val="0"/>
          <w:color w:val="0F766E"/>
          <w:sz w:val="36"/>
        </w:rPr>
        <w:t>Phần 0. Tạo Meta App — bấm từng màn hình</w:t>
      </w:r>
    </w:p>
    <w:p>
      <w:pPr>
        <w:pStyle w:val="Heading2"/>
      </w:pPr>
      <w:r>
        <w:rPr>
          <w:rFonts w:ascii="Calibri" w:hAnsi="Calibri" w:eastAsia="Calibri"/>
          <w:b/>
          <w:i w:val="0"/>
          <w:color w:val="0F766E"/>
          <w:sz w:val="28"/>
        </w:rPr>
        <w:t>0.1. Vào đúng website</w:t>
      </w:r>
    </w:p>
    <w:p>
      <w:pPr>
        <w:pStyle w:val="ListNumber"/>
        <w:spacing w:after="100"/>
      </w:pPr>
      <w:r>
        <w:rPr>
          <w:rFonts w:ascii="Calibri" w:hAnsi="Calibri" w:eastAsia="Calibri"/>
          <w:b w:val="0"/>
          <w:i w:val="0"/>
          <w:color w:val="1E293B"/>
          <w:sz w:val="22"/>
        </w:rPr>
        <w:t>Mở trình duyệt, gõ: https://developers.facebook.com/</w:t>
      </w:r>
    </w:p>
    <w:p>
      <w:pPr>
        <w:pStyle w:val="ListNumber"/>
        <w:spacing w:after="100"/>
      </w:pPr>
      <w:r>
        <w:rPr>
          <w:rFonts w:ascii="Calibri" w:hAnsi="Calibri" w:eastAsia="Calibri"/>
          <w:b w:val="0"/>
          <w:i w:val="0"/>
          <w:color w:val="1E293B"/>
          <w:sz w:val="22"/>
        </w:rPr>
        <w:t>Đăng nhập bằng tài khoản Facebook là quản trị viên Fanpage sẽ nối (không dùng nick khách).</w:t>
      </w:r>
    </w:p>
    <w:p>
      <w:pPr>
        <w:pStyle w:val="ListNumber"/>
        <w:spacing w:after="100"/>
      </w:pPr>
      <w:r>
        <w:rPr>
          <w:rFonts w:ascii="Calibri" w:hAnsi="Calibri" w:eastAsia="Calibri"/>
          <w:b w:val="0"/>
          <w:i w:val="0"/>
          <w:color w:val="1E293B"/>
          <w:sz w:val="22"/>
        </w:rPr>
        <w:t>Góc trên bên phải: nếu chưa xác nhận tài khoản developer thì làm bước xác nhận email/điện thoại Meta yêu cầu, rồi quay lại.</w:t>
      </w:r>
    </w:p>
    <w:p>
      <w:pPr>
        <w:pStyle w:val="ListNumber"/>
        <w:spacing w:after="100"/>
      </w:pPr>
      <w:r>
        <w:rPr>
          <w:rFonts w:ascii="Calibri" w:hAnsi="Calibri" w:eastAsia="Calibri"/>
          <w:b w:val="0"/>
          <w:i w:val="0"/>
          <w:color w:val="1E293B"/>
          <w:sz w:val="22"/>
        </w:rPr>
        <w:t>Trên thanh trên cùng, bấm My Apps (Ứng dụng của tôi).</w:t>
      </w:r>
    </w:p>
    <w:p>
      <w:pPr>
        <w:pStyle w:val="ListNumber"/>
        <w:spacing w:after="100"/>
      </w:pPr>
      <w:r>
        <w:rPr>
          <w:rFonts w:ascii="Calibri" w:hAnsi="Calibri" w:eastAsia="Calibri"/>
          <w:b w:val="0"/>
          <w:i w:val="0"/>
          <w:color w:val="1E293B"/>
          <w:sz w:val="22"/>
        </w:rPr>
        <w:t>Bấm nút xanh Create App (Tạo ứng dụng).</w:t>
      </w:r>
    </w:p>
    <w:p>
      <w:pPr>
        <w:pStyle w:val="Heading2"/>
      </w:pPr>
      <w:r>
        <w:rPr>
          <w:rFonts w:ascii="Calibri" w:hAnsi="Calibri" w:eastAsia="Calibri"/>
          <w:b/>
          <w:i w:val="0"/>
          <w:color w:val="0F766E"/>
          <w:sz w:val="28"/>
        </w:rPr>
        <w:t>0.2. Màn hình Create App — bạn sẽ gặp MỘT trong HAI kiểu</w:t>
      </w:r>
    </w:p>
    <w:p>
      <w:pPr>
        <w:spacing w:after="160" w:lineRule="auto" w:line="276"/>
      </w:pPr>
      <w:r>
        <w:rPr>
          <w:rFonts w:ascii="Calibri" w:hAnsi="Calibri" w:eastAsia="Calibri"/>
          <w:b w:val="0"/>
          <w:i w:val="0"/>
          <w:color w:val="1E293B"/>
          <w:sz w:val="22"/>
        </w:rPr>
        <w:t>Meta đổi giao diện thường xuyên. Nhìn trang vừa mở: có danh sách “use case / bạn muốn app làm gì” hay danh sách “loại ứng dụng”? Làm đúng nhánh dưới.</w:t>
      </w:r>
    </w:p>
    <w:p>
      <w:pPr>
        <w:pStyle w:val="Heading3"/>
      </w:pPr>
      <w:r>
        <w:rPr>
          <w:rFonts w:ascii="Calibri" w:hAnsi="Calibri" w:eastAsia="Calibri"/>
          <w:b/>
          <w:i w:val="0"/>
          <w:color w:val="1E293B"/>
          <w:sz w:val="24"/>
        </w:rPr>
        <w:t>Nhánh A — hay gặp năm 2025/2026: chọn use case</w:t>
      </w:r>
    </w:p>
    <w:p>
      <w:pPr>
        <w:spacing w:after="160" w:lineRule="auto" w:line="276"/>
      </w:pPr>
      <w:r>
        <w:rPr>
          <w:rFonts w:ascii="Calibri" w:hAnsi="Calibri" w:eastAsia="Calibri"/>
          <w:b w:val="0"/>
          <w:i w:val="0"/>
          <w:color w:val="1E293B"/>
          <w:sz w:val="22"/>
        </w:rPr>
        <w:t>Trang hỏi đại ý: What do you want your app to do? / Bạn muốn ứng dụng làm gì?</w:t>
      </w:r>
    </w:p>
    <w:p>
      <w:pPr>
        <w:pStyle w:val="ListNumber"/>
        <w:spacing w:after="100"/>
      </w:pPr>
      <w:r>
        <w:rPr>
          <w:rFonts w:ascii="Calibri" w:hAnsi="Calibri" w:eastAsia="Calibri"/>
          <w:b w:val="0"/>
          <w:i w:val="0"/>
          <w:color w:val="1E293B"/>
          <w:sz w:val="22"/>
        </w:rPr>
        <w:t>Tìm và CHỌN (tick) đúng dòng tiếng Anh: Engage with customers on Messenger from Meta.</w:t>
      </w:r>
    </w:p>
    <w:p>
      <w:pPr>
        <w:pStyle w:val="ListNumber"/>
        <w:spacing w:after="100"/>
      </w:pPr>
      <w:r>
        <w:rPr>
          <w:rFonts w:ascii="Calibri" w:hAnsi="Calibri" w:eastAsia="Calibri"/>
          <w:b w:val="0"/>
          <w:i w:val="0"/>
          <w:color w:val="1E293B"/>
          <w:sz w:val="22"/>
        </w:rPr>
        <w:t>Nếu giao diện tiếng Việt, tìm dòng tương đương: Tương tác với khách hàng trên Messenger từ Meta (hoặc “Kết nối khách hàng trên Messenger”).</w:t>
      </w:r>
    </w:p>
    <w:p>
      <w:pPr>
        <w:pStyle w:val="ListNumber"/>
        <w:spacing w:after="100"/>
      </w:pPr>
      <w:r>
        <w:rPr>
          <w:rFonts w:ascii="Calibri" w:hAnsi="Calibri" w:eastAsia="Calibri"/>
          <w:b w:val="0"/>
          <w:i w:val="0"/>
          <w:color w:val="1E293B"/>
          <w:sz w:val="22"/>
        </w:rPr>
        <w:t>Instagram: KHÔNG bắt buộc chọn “Manage messaging &amp; content on Instagram” cho ShopInbox. Inbox IG đi qua Fanpage đã gắn IG. Chọn thêm cũng được, nhưng dễ bị Meta đòi scope IG mà ShopInbox không dùng.</w:t>
      </w:r>
    </w:p>
    <w:p>
      <w:pPr>
        <w:pStyle w:val="ListNumber"/>
        <w:spacing w:after="100"/>
      </w:pPr>
      <w:r>
        <w:rPr>
          <w:rFonts w:ascii="Calibri" w:hAnsi="Calibri" w:eastAsia="Calibri"/>
          <w:b w:val="0"/>
          <w:i w:val="0"/>
          <w:color w:val="1E293B"/>
          <w:sz w:val="22"/>
        </w:rPr>
        <w:t>Không chọn: Authenticate and request data from users with Facebook Login (đó là login user cá nhân, không phải inbox Page).</w:t>
      </w:r>
    </w:p>
    <w:p>
      <w:pPr>
        <w:pStyle w:val="ListNumber"/>
        <w:spacing w:after="100"/>
      </w:pPr>
      <w:r>
        <w:rPr>
          <w:rFonts w:ascii="Calibri" w:hAnsi="Calibri" w:eastAsia="Calibri"/>
          <w:b w:val="0"/>
          <w:i w:val="0"/>
          <w:color w:val="1E293B"/>
          <w:sz w:val="22"/>
        </w:rPr>
        <w:t>Không chọn các use case quảng cáo / catalog / WhatsApp nếu bạn chỉ muốn chat Fanpage + IG.</w:t>
      </w:r>
    </w:p>
    <w:p>
      <w:pPr>
        <w:pStyle w:val="ListNumber"/>
        <w:spacing w:after="100"/>
      </w:pPr>
      <w:r>
        <w:rPr>
          <w:rFonts w:ascii="Calibri" w:hAnsi="Calibri" w:eastAsia="Calibri"/>
          <w:b w:val="0"/>
          <w:i w:val="0"/>
          <w:color w:val="1E293B"/>
          <w:sz w:val="22"/>
        </w:rPr>
        <w:t>Bấm Next / Tiếp theo.</w:t>
      </w:r>
    </w:p>
    <w:p>
      <w:pPr>
        <w:pStyle w:val="ListNumber"/>
        <w:spacing w:after="100"/>
      </w:pPr>
      <w:r>
        <w:rPr>
          <w:rFonts w:ascii="Calibri" w:hAnsi="Calibri" w:eastAsia="Calibri"/>
          <w:b w:val="0"/>
          <w:i w:val="0"/>
          <w:color w:val="1E293B"/>
          <w:sz w:val="22"/>
        </w:rPr>
        <w:t>Ô App name / Tên ứng dụng: gõ ShopInbox (hoặc tên shop). Đây là tên nội bộ trên Meta, khách không thấy.</w:t>
      </w:r>
    </w:p>
    <w:p>
      <w:pPr>
        <w:pStyle w:val="ListNumber"/>
        <w:spacing w:after="100"/>
      </w:pPr>
      <w:r>
        <w:rPr>
          <w:rFonts w:ascii="Calibri" w:hAnsi="Calibri" w:eastAsia="Calibri"/>
          <w:b w:val="0"/>
          <w:i w:val="0"/>
          <w:color w:val="1E293B"/>
          <w:sz w:val="22"/>
        </w:rPr>
        <w:t>Ô Contact email / Email liên hệ: email bạn đọc được (Meta gửi thông báo App Review vào đây).</w:t>
      </w:r>
    </w:p>
    <w:p>
      <w:pPr>
        <w:pStyle w:val="ListNumber"/>
        <w:spacing w:after="100"/>
      </w:pPr>
      <w:r>
        <w:rPr>
          <w:rFonts w:ascii="Calibri" w:hAnsi="Calibri" w:eastAsia="Calibri"/>
          <w:b w:val="0"/>
          <w:i w:val="0"/>
          <w:color w:val="1E293B"/>
          <w:sz w:val="22"/>
        </w:rPr>
        <w:t>Nếu hỏi Business portfolio / Danh mục doanh nghiệp: chọn portfolio có Fanpage, hoặc Create business / tạo mới nếu chưa có. Có thể bỏ qua nếu Meta cho Next mà không bắt buộc.</w:t>
      </w:r>
    </w:p>
    <w:p>
      <w:pPr>
        <w:pStyle w:val="ListNumber"/>
        <w:spacing w:after="100"/>
      </w:pPr>
      <w:r>
        <w:rPr>
          <w:rFonts w:ascii="Calibri" w:hAnsi="Calibri" w:eastAsia="Calibri"/>
          <w:b w:val="0"/>
          <w:i w:val="0"/>
          <w:color w:val="1E293B"/>
          <w:sz w:val="22"/>
        </w:rPr>
        <w:t>Bấm Create app / Tạo ứng dụng. Có thể phải nhập mật khẩu Facebook lần nữa.</w:t>
      </w:r>
    </w:p>
    <w:p>
      <w:pPr>
        <w:pStyle w:val="Heading3"/>
      </w:pPr>
      <w:r>
        <w:rPr>
          <w:rFonts w:ascii="Calibri" w:hAnsi="Calibri" w:eastAsia="Calibri"/>
          <w:b/>
          <w:i w:val="0"/>
          <w:color w:val="1E293B"/>
          <w:sz w:val="24"/>
        </w:rPr>
        <w:t>Nhánh B — giao diện cũ: chọn loại ứng dụng</w:t>
      </w:r>
    </w:p>
    <w:p>
      <w:pPr>
        <w:spacing w:after="160" w:lineRule="auto" w:line="276"/>
      </w:pPr>
      <w:r>
        <w:rPr>
          <w:rFonts w:ascii="Calibri" w:hAnsi="Calibri" w:eastAsia="Calibri"/>
          <w:b w:val="0"/>
          <w:i w:val="0"/>
          <w:color w:val="1E293B"/>
          <w:sz w:val="22"/>
        </w:rPr>
        <w:t>Nếu thấy các ô: Consumer, Business, Gaming, … thì đây là wizard cũ.</w:t>
      </w:r>
    </w:p>
    <w:p>
      <w:pPr>
        <w:pStyle w:val="ListNumber"/>
        <w:spacing w:after="100"/>
      </w:pPr>
      <w:r>
        <w:rPr>
          <w:rFonts w:ascii="Calibri" w:hAnsi="Calibri" w:eastAsia="Calibri"/>
          <w:b w:val="0"/>
          <w:i w:val="0"/>
          <w:color w:val="1E293B"/>
          <w:sz w:val="22"/>
        </w:rPr>
        <w:t>Bấm ô Business (tiếng Việt: Doanh nghiệp).</w:t>
      </w:r>
    </w:p>
    <w:p>
      <w:pPr>
        <w:pStyle w:val="ListNumber"/>
        <w:spacing w:after="100"/>
      </w:pPr>
      <w:r>
        <w:rPr>
          <w:rFonts w:ascii="Calibri" w:hAnsi="Calibri" w:eastAsia="Calibri"/>
          <w:b w:val="0"/>
          <w:i w:val="0"/>
          <w:color w:val="1E293B"/>
          <w:sz w:val="22"/>
        </w:rPr>
        <w:t>Không bấm Consumer / Người tiêu dùng — loại đó cho app user, thêm Messenger Page khó.</w:t>
      </w:r>
    </w:p>
    <w:p>
      <w:pPr>
        <w:pStyle w:val="ListNumber"/>
        <w:spacing w:after="100"/>
      </w:pPr>
      <w:r>
        <w:rPr>
          <w:rFonts w:ascii="Calibri" w:hAnsi="Calibri" w:eastAsia="Calibri"/>
          <w:b w:val="0"/>
          <w:i w:val="0"/>
          <w:color w:val="1E293B"/>
          <w:sz w:val="22"/>
        </w:rPr>
        <w:t>Không bấm Gaming.</w:t>
      </w:r>
    </w:p>
    <w:p>
      <w:pPr>
        <w:pStyle w:val="ListNumber"/>
        <w:spacing w:after="100"/>
      </w:pPr>
      <w:r>
        <w:rPr>
          <w:rFonts w:ascii="Calibri" w:hAnsi="Calibri" w:eastAsia="Calibri"/>
          <w:b w:val="0"/>
          <w:i w:val="0"/>
          <w:color w:val="1E293B"/>
          <w:sz w:val="22"/>
        </w:rPr>
        <w:t>Next → đặt tên ShopInbox → email liên hệ → Create app.</w:t>
      </w:r>
    </w:p>
    <w:p>
      <w:pPr>
        <w:pStyle w:val="ListNumber"/>
        <w:spacing w:after="100"/>
      </w:pPr>
      <w:r>
        <w:rPr>
          <w:rFonts w:ascii="Calibri" w:hAnsi="Calibri" w:eastAsia="Calibri"/>
          <w:b w:val="0"/>
          <w:i w:val="0"/>
          <w:color w:val="1E293B"/>
          <w:sz w:val="22"/>
        </w:rPr>
        <w:t>Vào dashboard app → nút Add products / Thêm sản phẩm → bấm Set up ở dòng Messenger.</w:t>
      </w:r>
    </w:p>
    <w:p>
      <w:pPr>
        <w:pStyle w:val="ListNumber"/>
        <w:spacing w:after="100"/>
      </w:pPr>
      <w:r>
        <w:rPr>
          <w:rFonts w:ascii="Calibri" w:hAnsi="Calibri" w:eastAsia="Calibri"/>
          <w:b w:val="0"/>
          <w:i w:val="0"/>
          <w:color w:val="1E293B"/>
          <w:sz w:val="22"/>
        </w:rPr>
        <w:t>Cũng trên Add products, bấm Set up ở Facebook Login for Business (hoặc Facebook Login nếu chỉ thấy cái này).</w:t>
      </w:r>
    </w:p>
    <w:tbl>
      <w:tblPr>
        <w:tblW w:type="auto" w:w="0"/>
        <w:tblLayout w:type="fixed"/>
        <w:tblLook w:firstColumn="1" w:firstRow="1" w:lastColumn="0" w:lastRow="0" w:noHBand="0" w:noVBand="1" w:val="04A0"/>
      </w:tblPr>
      <w:tblGrid>
        <w:gridCol w:w="9412"/>
      </w:tblGrid>
      <w:tr>
        <w:tc>
          <w:tcPr>
            <w:tcW w:type="dxa" w:w="9071"/>
            <w:shd w:val="clear" w:color="auto" w:fill="FFF7ED"/>
            <w:tcBorders>
              <w:top w:val="single" w:sz="4" w:space="0" w:color="CBD5E1"/>
              <w:left w:val="single" w:sz="4" w:space="0" w:color="CBD5E1"/>
              <w:bottom w:val="single" w:sz="4" w:space="0" w:color="CBD5E1"/>
              <w:right w:val="single" w:sz="4" w:space="0" w:color="CBD5E1"/>
            </w:tcBorders>
          </w:tcPr>
          <w:p>
            <w:r/>
            <w:r>
              <w:rPr>
                <w:rFonts w:ascii="Calibri" w:hAnsi="Calibri" w:eastAsia="Calibri"/>
                <w:b/>
                <w:i w:val="0"/>
                <w:color w:val="9A3412"/>
                <w:sz w:val="22"/>
              </w:rPr>
              <w:t>Làm xong 0.2 bạn phải đứng ở đâu?</w:t>
            </w:r>
          </w:p>
          <w:p>
            <w:r>
              <w:rPr>
                <w:rFonts w:ascii="Calibri" w:hAnsi="Calibri" w:eastAsia="Calibri"/>
                <w:b w:val="0"/>
                <w:i w:val="0"/>
                <w:color w:val="1E293B"/>
                <w:sz w:val="22"/>
              </w:rPr>
              <w:t>Trình duyệt đang ở App Dashboard của app vừa tạo (trái có menu Dashboard, Use cases, Facebook Login for Business, Settings…). Nếu vẫn ở trang marketing developers.facebook.com thì Create app chưa xong — làm lại 0.1.</w:t>
            </w:r>
          </w:p>
        </w:tc>
      </w:tr>
    </w:tbl>
    <w:p/>
    <w:p>
      <w:pPr>
        <w:pStyle w:val="Heading2"/>
      </w:pPr>
      <w:r>
        <w:rPr>
          <w:rFonts w:ascii="Calibri" w:hAnsi="Calibri" w:eastAsia="Calibri"/>
          <w:b/>
          <w:i w:val="0"/>
          <w:color w:val="0F766E"/>
          <w:sz w:val="28"/>
        </w:rPr>
        <w:t>0.3. Trong dashboard — thêm Login để ShopInbox bấm “Kết nối” được</w:t>
      </w:r>
    </w:p>
    <w:p>
      <w:pPr>
        <w:pStyle w:val="ListNumber"/>
        <w:spacing w:after="100"/>
      </w:pPr>
      <w:r>
        <w:rPr>
          <w:rFonts w:ascii="Calibri" w:hAnsi="Calibri" w:eastAsia="Calibri"/>
          <w:b w:val="0"/>
          <w:i w:val="0"/>
          <w:color w:val="1E293B"/>
          <w:sz w:val="22"/>
        </w:rPr>
        <w:t>Menu trái: tìm Facebook Login for Business. Nếu chưa có: Add products → Facebook Login for Business → Set up.</w:t>
      </w:r>
    </w:p>
    <w:p>
      <w:pPr>
        <w:pStyle w:val="ListNumber"/>
        <w:spacing w:after="100"/>
      </w:pPr>
      <w:r>
        <w:rPr>
          <w:rFonts w:ascii="Calibri" w:hAnsi="Calibri" w:eastAsia="Calibri"/>
          <w:b w:val="0"/>
          <w:i w:val="0"/>
          <w:color w:val="1E293B"/>
          <w:sz w:val="22"/>
        </w:rPr>
        <w:t>Vào Facebook Login for Business → Settings (Cài đặt).</w:t>
      </w:r>
    </w:p>
    <w:p>
      <w:pPr>
        <w:pStyle w:val="ListNumber"/>
        <w:spacing w:after="100"/>
      </w:pPr>
      <w:r>
        <w:rPr>
          <w:rFonts w:ascii="Calibri" w:hAnsi="Calibri" w:eastAsia="Calibri"/>
          <w:b w:val="0"/>
          <w:i w:val="0"/>
          <w:color w:val="1E293B"/>
          <w:sz w:val="22"/>
        </w:rPr>
        <w:t>Ô Valid OAuth Redirect URIs. Dán đúng một dòng, không thừa dấu / ở cuối path:</w:t>
      </w:r>
    </w:p>
    <w:p>
      <w:pPr>
        <w:spacing w:after="160"/>
        <w:ind w:left="227"/>
      </w:pPr>
      <w:r>
        <w:rPr>
          <w:rFonts w:ascii="Consolas" w:hAnsi="Consolas" w:eastAsia="Calibri"/>
          <w:b w:val="0"/>
          <w:i w:val="0"/>
          <w:color w:val="334155"/>
          <w:sz w:val="20"/>
        </w:rPr>
        <w:t>https://TEN-MIEN-CUA-BAN/api/connect/meta/callback</w:t>
      </w:r>
    </w:p>
    <w:p>
      <w:pPr>
        <w:spacing w:after="160" w:lineRule="auto" w:line="276"/>
      </w:pPr>
      <w:r>
        <w:rPr>
          <w:rFonts w:ascii="Calibri" w:hAnsi="Calibri" w:eastAsia="Calibri"/>
          <w:b w:val="0"/>
          <w:i w:val="0"/>
          <w:color w:val="1E293B"/>
          <w:sz w:val="22"/>
        </w:rPr>
        <w:t>Ví dụ production: https://app.shopcuaban.com/api/connect/meta/callback</w:t>
      </w:r>
    </w:p>
    <w:p>
      <w:pPr>
        <w:spacing w:after="160" w:lineRule="auto" w:line="276"/>
      </w:pPr>
      <w:r>
        <w:rPr>
          <w:rFonts w:ascii="Calibri" w:hAnsi="Calibri" w:eastAsia="Calibri"/>
          <w:b w:val="0"/>
          <w:i w:val="0"/>
          <w:color w:val="1E293B"/>
          <w:sz w:val="22"/>
        </w:rPr>
        <w:t>Ví dụ ngrok: https://abcd-12-34.ngrok-free.app/api/connect/meta/callback</w:t>
      </w:r>
    </w:p>
    <w:p>
      <w:pPr>
        <w:pStyle w:val="ListNumber"/>
        <w:spacing w:after="100"/>
      </w:pPr>
      <w:r>
        <w:rPr>
          <w:rFonts w:ascii="Calibri" w:hAnsi="Calibri" w:eastAsia="Calibri"/>
          <w:b w:val="0"/>
          <w:i w:val="0"/>
          <w:color w:val="1E293B"/>
          <w:sz w:val="22"/>
        </w:rPr>
        <w:t>Bấm Check URI / Save changes. Meta phải không báo URI bị từ chối.</w:t>
      </w:r>
    </w:p>
    <w:p>
      <w:pPr>
        <w:pStyle w:val="ListNumber"/>
        <w:spacing w:after="100"/>
      </w:pPr>
      <w:r>
        <w:rPr>
          <w:rFonts w:ascii="Calibri" w:hAnsi="Calibri" w:eastAsia="Calibri"/>
          <w:b w:val="0"/>
          <w:i w:val="0"/>
          <w:color w:val="1E293B"/>
          <w:sz w:val="22"/>
        </w:rPr>
        <w:t>Các ô Deauthorize / Data deletion: chưa có thì tạm để trống hoặc dán cùng domain trang chủ. Không chặn được bước nối Inbox.</w:t>
      </w:r>
    </w:p>
    <w:p>
      <w:pPr>
        <w:pStyle w:val="Heading2"/>
      </w:pPr>
      <w:r>
        <w:rPr>
          <w:rFonts w:ascii="Calibri" w:hAnsi="Calibri" w:eastAsia="Calibri"/>
          <w:b/>
          <w:i w:val="0"/>
          <w:color w:val="0F766E"/>
          <w:sz w:val="28"/>
        </w:rPr>
        <w:t>0.4. Lấy App ID và App Secret</w:t>
      </w:r>
    </w:p>
    <w:p>
      <w:pPr>
        <w:pStyle w:val="ListNumber"/>
        <w:spacing w:after="100"/>
      </w:pPr>
      <w:r>
        <w:rPr>
          <w:rFonts w:ascii="Calibri" w:hAnsi="Calibri" w:eastAsia="Calibri"/>
          <w:b w:val="0"/>
          <w:i w:val="0"/>
          <w:color w:val="1E293B"/>
          <w:sz w:val="22"/>
        </w:rPr>
        <w:t>Menu trái: Settings → Basic (Cài đặt ứng dụng → Thông tin cơ bản).</w:t>
      </w:r>
    </w:p>
    <w:p>
      <w:pPr>
        <w:pStyle w:val="ListNumber"/>
        <w:spacing w:after="100"/>
      </w:pPr>
      <w:r>
        <w:rPr>
          <w:rFonts w:ascii="Calibri" w:hAnsi="Calibri" w:eastAsia="Calibri"/>
          <w:b w:val="0"/>
          <w:i w:val="0"/>
          <w:color w:val="1E293B"/>
          <w:sz w:val="22"/>
        </w:rPr>
        <w:t>Copy App ID (dãy số). Dán vào file .env dòng META_APP_ID=</w:t>
      </w:r>
    </w:p>
    <w:p>
      <w:pPr>
        <w:pStyle w:val="ListNumber"/>
        <w:spacing w:after="100"/>
      </w:pPr>
      <w:r>
        <w:rPr>
          <w:rFonts w:ascii="Calibri" w:hAnsi="Calibri" w:eastAsia="Calibri"/>
          <w:b w:val="0"/>
          <w:i w:val="0"/>
          <w:color w:val="1E293B"/>
          <w:sz w:val="22"/>
        </w:rPr>
        <w:t>Ở App Secret bấm Show / Hiện, nhập mật khẩu Facebook, copy. Dán META_APP_SECRET=</w:t>
      </w:r>
    </w:p>
    <w:p>
      <w:pPr>
        <w:pStyle w:val="ListNumber"/>
        <w:spacing w:after="100"/>
      </w:pPr>
      <w:r>
        <w:rPr>
          <w:rFonts w:ascii="Calibri" w:hAnsi="Calibri" w:eastAsia="Calibri"/>
          <w:b w:val="0"/>
          <w:i w:val="0"/>
          <w:color w:val="1E293B"/>
          <w:sz w:val="22"/>
        </w:rPr>
        <w:t>Cùng trang Basic, ô App Domains / Miền ứng dụng: gõ CHỈ hostname, ví dụ app.shopcuaban.com hoặc abcd-12-34.ngrok-free.app — không gõ https://</w:t>
      </w:r>
    </w:p>
    <w:p>
      <w:pPr>
        <w:pStyle w:val="ListNumber"/>
        <w:spacing w:after="100"/>
      </w:pPr>
      <w:r>
        <w:rPr>
          <w:rFonts w:ascii="Calibri" w:hAnsi="Calibri" w:eastAsia="Calibri"/>
          <w:b w:val="0"/>
          <w:i w:val="0"/>
          <w:color w:val="1E293B"/>
          <w:sz w:val="22"/>
        </w:rPr>
        <w:t>Kéo xuống Add platform → Website. Ô Site URL: https://app.shopcuaban.com/  (có https, có dấu / cuối).</w:t>
      </w:r>
    </w:p>
    <w:p>
      <w:pPr>
        <w:pStyle w:val="ListNumber"/>
        <w:spacing w:after="100"/>
      </w:pPr>
      <w:r>
        <w:rPr>
          <w:rFonts w:ascii="Calibri" w:hAnsi="Calibri" w:eastAsia="Calibri"/>
          <w:b w:val="0"/>
          <w:i w:val="0"/>
          <w:color w:val="1E293B"/>
          <w:sz w:val="22"/>
        </w:rPr>
        <w:t>Bấm Save changes / Lưu thay đổi ở cuối trang.</w:t>
      </w:r>
    </w:p>
    <w:p>
      <w:pPr>
        <w:pStyle w:val="Heading2"/>
      </w:pPr>
      <w:r>
        <w:rPr>
          <w:rFonts w:ascii="Calibri" w:hAnsi="Calibri" w:eastAsia="Calibri"/>
          <w:b/>
          <w:i w:val="0"/>
          <w:color w:val="0F766E"/>
          <w:sz w:val="28"/>
        </w:rPr>
        <w:t>0.5. Điền .env ShopInbox rồi bật lại server</w:t>
      </w:r>
    </w:p>
    <w:p>
      <w:pPr>
        <w:spacing w:after="160"/>
        <w:ind w:left="227"/>
      </w:pPr>
      <w:r>
        <w:rPr>
          <w:rFonts w:ascii="Consolas" w:hAnsi="Consolas" w:eastAsia="Calibri"/>
          <w:b w:val="0"/>
          <w:i w:val="0"/>
          <w:color w:val="334155"/>
          <w:sz w:val="20"/>
        </w:rPr>
        <w:t>META_APP_ID=1234567890</w:t>
        <w:br/>
        <w:t>META_APP_SECRET=đoạn-vừa-copy</w:t>
        <w:br/>
        <w:t>META_WEBHOOK_VERIFY_TOKEN=dat-mot-chuoi-bi-mat-tu-dat</w:t>
        <w:br/>
        <w:t>NEXT_PUBLIC_APP_URL=https://TEN-MIEN-CUA-BAN</w:t>
      </w:r>
    </w:p>
    <w:p>
      <w:pPr>
        <w:pStyle w:val="ListNumber"/>
        <w:spacing w:after="100"/>
      </w:pPr>
      <w:r>
        <w:rPr>
          <w:rFonts w:ascii="Calibri" w:hAnsi="Calibri" w:eastAsia="Calibri"/>
          <w:b w:val="0"/>
          <w:i w:val="0"/>
          <w:color w:val="1E293B"/>
          <w:sz w:val="22"/>
        </w:rPr>
        <w:t>NEXT_PUBLIC_APP_URL phải trùng hostname vừa khai trên Meta, có https, không có path phía sau.</w:t>
      </w:r>
    </w:p>
    <w:p>
      <w:pPr>
        <w:pStyle w:val="ListNumber"/>
        <w:spacing w:after="100"/>
      </w:pPr>
      <w:r>
        <w:rPr>
          <w:rFonts w:ascii="Calibri" w:hAnsi="Calibri" w:eastAsia="Calibri"/>
          <w:b w:val="0"/>
          <w:i w:val="0"/>
          <w:color w:val="1E293B"/>
          <w:sz w:val="22"/>
        </w:rPr>
        <w:t>Tự đặt META_WEBHOOK_VERIFY_TOKEN (ví dụ shopinbox-verify-2026). Nhớ chuỗi này để dán lại khi Meta hỏi Verify token.</w:t>
      </w:r>
    </w:p>
    <w:p>
      <w:pPr>
        <w:pStyle w:val="ListNumber"/>
        <w:spacing w:after="100"/>
      </w:pPr>
      <w:r>
        <w:rPr>
          <w:rFonts w:ascii="Calibri" w:hAnsi="Calibri" w:eastAsia="Calibri"/>
          <w:b w:val="0"/>
          <w:i w:val="0"/>
          <w:color w:val="1E293B"/>
          <w:sz w:val="22"/>
        </w:rPr>
        <w:t>Lưu file .env. Tắt hẳn npm run dev (Ctrl+C) rồi chạy lại npm run dev. Đổi env mà không restart thì nút Kết nối vẫn khóa.</w:t>
      </w:r>
    </w:p>
    <w:p>
      <w:pPr>
        <w:pStyle w:val="Heading2"/>
      </w:pPr>
      <w:r>
        <w:rPr>
          <w:rFonts w:ascii="Calibri" w:hAnsi="Calibri" w:eastAsia="Calibri"/>
          <w:b/>
          <w:i w:val="0"/>
          <w:color w:val="0F766E"/>
          <w:sz w:val="28"/>
        </w:rPr>
        <w:t>0.6. Local: ngrok (bỏ qua nếu đã có domain HTTPS)</w:t>
      </w:r>
    </w:p>
    <w:p>
      <w:pPr>
        <w:pStyle w:val="ListNumber"/>
        <w:spacing w:after="100"/>
      </w:pPr>
      <w:r>
        <w:rPr>
          <w:rFonts w:ascii="Calibri" w:hAnsi="Calibri" w:eastAsia="Calibri"/>
          <w:b w:val="0"/>
          <w:i w:val="0"/>
          <w:color w:val="1E293B"/>
          <w:sz w:val="22"/>
        </w:rPr>
        <w:t>Terminal 1: npm run dev</w:t>
      </w:r>
    </w:p>
    <w:p>
      <w:pPr>
        <w:pStyle w:val="ListNumber"/>
        <w:spacing w:after="100"/>
      </w:pPr>
      <w:r>
        <w:rPr>
          <w:rFonts w:ascii="Calibri" w:hAnsi="Calibri" w:eastAsia="Calibri"/>
          <w:b w:val="0"/>
          <w:i w:val="0"/>
          <w:color w:val="1E293B"/>
          <w:sz w:val="22"/>
        </w:rPr>
        <w:t>Terminal 2: ngrok http 3000</w:t>
      </w:r>
    </w:p>
    <w:p>
      <w:pPr>
        <w:pStyle w:val="ListNumber"/>
        <w:spacing w:after="100"/>
      </w:pPr>
      <w:r>
        <w:rPr>
          <w:rFonts w:ascii="Calibri" w:hAnsi="Calibri" w:eastAsia="Calibri"/>
          <w:b w:val="0"/>
          <w:i w:val="0"/>
          <w:color w:val="1E293B"/>
          <w:sz w:val="22"/>
        </w:rPr>
        <w:t>Copy URL https://….ngrok-free.app</w:t>
      </w:r>
    </w:p>
    <w:p>
      <w:pPr>
        <w:pStyle w:val="ListNumber"/>
        <w:spacing w:after="100"/>
      </w:pPr>
      <w:r>
        <w:rPr>
          <w:rFonts w:ascii="Calibri" w:hAnsi="Calibri" w:eastAsia="Calibri"/>
          <w:b w:val="0"/>
          <w:i w:val="0"/>
          <w:color w:val="1E293B"/>
          <w:sz w:val="22"/>
        </w:rPr>
        <w:t>Dán vào NEXT_PUBLIC_APP_URL, restart npm run dev.</w:t>
      </w:r>
    </w:p>
    <w:p>
      <w:pPr>
        <w:pStyle w:val="ListNumber"/>
        <w:spacing w:after="100"/>
      </w:pPr>
      <w:r>
        <w:rPr>
          <w:rFonts w:ascii="Calibri" w:hAnsi="Calibri" w:eastAsia="Calibri"/>
          <w:b w:val="0"/>
          <w:i w:val="0"/>
          <w:color w:val="1E293B"/>
          <w:sz w:val="22"/>
        </w:rPr>
        <w:t>Làm lại 0.3 (Redirect URI) và 0.4 (App Domains + Website) với hostname ngrok.</w:t>
      </w:r>
    </w:p>
    <w:p>
      <w:pPr>
        <w:pStyle w:val="ListNumber"/>
        <w:spacing w:after="100"/>
      </w:pPr>
      <w:r>
        <w:rPr>
          <w:rFonts w:ascii="Calibri" w:hAnsi="Calibri" w:eastAsia="Calibri"/>
          <w:b w:val="0"/>
          <w:i w:val="0"/>
          <w:color w:val="1E293B"/>
          <w:sz w:val="22"/>
        </w:rPr>
        <w:t>Mở ShopInbox bằng đúng URL ngrok, không mở http://localhost:3000.</w:t>
      </w:r>
    </w:p>
    <w:p>
      <w:pPr>
        <w:pStyle w:val="Heading2"/>
      </w:pPr>
      <w:r>
        <w:rPr>
          <w:rFonts w:ascii="Calibri" w:hAnsi="Calibri" w:eastAsia="Calibri"/>
          <w:b/>
          <w:i w:val="0"/>
          <w:color w:val="0F766E"/>
          <w:sz w:val="28"/>
        </w:rPr>
        <w:t>0.7. Checklist Phần 0 — chưa tick xong thì đừng nối kênh</w:t>
      </w:r>
    </w:p>
    <w:p>
      <w:pPr>
        <w:pStyle w:val="ListBullet"/>
        <w:spacing w:after="80"/>
      </w:pPr>
      <w:r>
        <w:rPr>
          <w:rFonts w:ascii="Calibri" w:hAnsi="Calibri" w:eastAsia="Calibri"/>
          <w:b w:val="0"/>
          <w:i w:val="0"/>
          <w:color w:val="1E293B"/>
          <w:sz w:val="22"/>
        </w:rPr>
        <w:t>Đã có app trên My Apps, vào được dashboard.</w:t>
      </w:r>
    </w:p>
    <w:p>
      <w:pPr>
        <w:pStyle w:val="ListBullet"/>
        <w:spacing w:after="80"/>
      </w:pPr>
      <w:r>
        <w:rPr>
          <w:rFonts w:ascii="Calibri" w:hAnsi="Calibri" w:eastAsia="Calibri"/>
          <w:b w:val="0"/>
          <w:i w:val="0"/>
          <w:color w:val="1E293B"/>
          <w:sz w:val="22"/>
        </w:rPr>
        <w:t>Use case Messenger đã chọn (nhánh A) hoặc đã Add product Messenger (nhánh B).</w:t>
      </w:r>
    </w:p>
    <w:p>
      <w:pPr>
        <w:pStyle w:val="ListBullet"/>
        <w:spacing w:after="80"/>
      </w:pPr>
      <w:r>
        <w:rPr>
          <w:rFonts w:ascii="Calibri" w:hAnsi="Calibri" w:eastAsia="Calibri"/>
          <w:b w:val="0"/>
          <w:i w:val="0"/>
          <w:color w:val="1E293B"/>
          <w:sz w:val="22"/>
        </w:rPr>
        <w:t>Facebook Login for Business có Redirect URI khớp …/api/connect/meta/callback</w:t>
      </w:r>
    </w:p>
    <w:p>
      <w:pPr>
        <w:pStyle w:val="ListBullet"/>
        <w:spacing w:after="80"/>
      </w:pPr>
      <w:r>
        <w:rPr>
          <w:rFonts w:ascii="Calibri" w:hAnsi="Calibri" w:eastAsia="Calibri"/>
          <w:b w:val="0"/>
          <w:i w:val="0"/>
          <w:color w:val="1E293B"/>
          <w:sz w:val="22"/>
        </w:rPr>
        <w:t>.env có đủ 3 biến META_* và NEXT_PUBLIC_APP_URL</w:t>
      </w:r>
    </w:p>
    <w:p>
      <w:pPr>
        <w:pStyle w:val="ListBullet"/>
        <w:spacing w:after="80"/>
      </w:pPr>
      <w:r>
        <w:rPr>
          <w:rFonts w:ascii="Calibri" w:hAnsi="Calibri" w:eastAsia="Calibri"/>
          <w:b w:val="0"/>
          <w:i w:val="0"/>
          <w:color w:val="1E293B"/>
          <w:sz w:val="22"/>
        </w:rPr>
        <w:t>Đã restart ShopInbox</w:t>
      </w:r>
    </w:p>
    <w:p>
      <w:pPr>
        <w:pStyle w:val="ListBullet"/>
        <w:spacing w:after="80"/>
      </w:pPr>
      <w:r>
        <w:rPr>
          <w:rFonts w:ascii="Calibri" w:hAnsi="Calibri" w:eastAsia="Calibri"/>
          <w:b w:val="0"/>
          <w:i w:val="0"/>
          <w:color w:val="1E293B"/>
          <w:sz w:val="22"/>
        </w:rPr>
        <w:t>Cài đặt → Thêm kết nối: nút Kết nối với Facebook / Instagram không bị khóa vì thiếu biến</w:t>
      </w:r>
    </w:p>
    <w:p>
      <w:r>
        <w:br w:type="page"/>
      </w:r>
    </w:p>
    <w:p>
      <w:pPr>
        <w:pStyle w:val="Heading1"/>
      </w:pPr>
      <w:r>
        <w:rPr>
          <w:rFonts w:ascii="Calibri" w:hAnsi="Calibri" w:eastAsia="Calibri"/>
          <w:b/>
          <w:i w:val="0"/>
          <w:color w:val="0F766E"/>
          <w:sz w:val="36"/>
        </w:rPr>
        <w:t>Phần 1. Kết nối Facebook Messenger</w:t>
      </w:r>
    </w:p>
    <w:p>
      <w:pPr>
        <w:spacing w:after="160" w:lineRule="auto" w:line="276"/>
      </w:pPr>
      <w:r>
        <w:rPr>
          <w:rFonts w:ascii="Calibri" w:hAnsi="Calibri" w:eastAsia="Calibri"/>
          <w:b w:val="0"/>
          <w:i w:val="0"/>
          <w:color w:val="1E293B"/>
          <w:sz w:val="22"/>
        </w:rPr>
        <w:t>Chỉ Facebook. Instagram làm ở Phần 2, bấm nút khác.</w:t>
      </w:r>
    </w:p>
    <w:p>
      <w:pPr>
        <w:pStyle w:val="Heading2"/>
      </w:pPr>
      <w:r>
        <w:rPr>
          <w:rFonts w:ascii="Calibri" w:hAnsi="Calibri" w:eastAsia="Calibri"/>
          <w:b/>
          <w:i w:val="0"/>
          <w:color w:val="0F766E"/>
          <w:sz w:val="28"/>
        </w:rPr>
        <w:t>1.1. Trước khi bấm</w:t>
      </w:r>
    </w:p>
    <w:p>
      <w:pPr>
        <w:pStyle w:val="ListNumber"/>
        <w:spacing w:after="100"/>
      </w:pPr>
      <w:r>
        <w:rPr>
          <w:rFonts w:ascii="Calibri" w:hAnsi="Calibri" w:eastAsia="Calibri"/>
          <w:b w:val="0"/>
          <w:i w:val="0"/>
          <w:color w:val="1E293B"/>
          <w:sz w:val="22"/>
        </w:rPr>
        <w:t>Phần 0 đã tick xong.</w:t>
      </w:r>
    </w:p>
    <w:p>
      <w:pPr>
        <w:pStyle w:val="ListNumber"/>
        <w:spacing w:after="100"/>
      </w:pPr>
      <w:r>
        <w:rPr>
          <w:rFonts w:ascii="Calibri" w:hAnsi="Calibri" w:eastAsia="Calibri"/>
          <w:b w:val="0"/>
          <w:i w:val="0"/>
          <w:color w:val="1E293B"/>
          <w:sz w:val="22"/>
        </w:rPr>
        <w:t>Bạn có Fanpage. Tài khoản Facebook đang login Meta là quản trị viên Page đó.</w:t>
      </w:r>
    </w:p>
    <w:p>
      <w:pPr>
        <w:pStyle w:val="ListNumber"/>
        <w:spacing w:after="100"/>
      </w:pPr>
      <w:r>
        <w:rPr>
          <w:rFonts w:ascii="Calibri" w:hAnsi="Calibri" w:eastAsia="Calibri"/>
          <w:b w:val="0"/>
          <w:i w:val="0"/>
          <w:color w:val="1E293B"/>
          <w:sz w:val="22"/>
        </w:rPr>
        <w:t>App còn Development (mặc định): người sẽ nhắn thử vào Page phải được thêm vào Roles. Menu trái App roles → Roles → Add testers / Add people. Thêm nick Facebook sẽ nhắn thử, họ phải chấp nhận lời mời.</w:t>
      </w:r>
    </w:p>
    <w:p>
      <w:pPr>
        <w:pStyle w:val="Heading2"/>
      </w:pPr>
      <w:r>
        <w:rPr>
          <w:rFonts w:ascii="Calibri" w:hAnsi="Calibri" w:eastAsia="Calibri"/>
          <w:b/>
          <w:i w:val="0"/>
          <w:color w:val="0F766E"/>
          <w:sz w:val="28"/>
        </w:rPr>
        <w:t>1.2. Trong ShopInbox</w:t>
      </w:r>
    </w:p>
    <w:p>
      <w:pPr>
        <w:pStyle w:val="ListNumber"/>
        <w:spacing w:after="100"/>
      </w:pPr>
      <w:r>
        <w:rPr>
          <w:rFonts w:ascii="Calibri" w:hAnsi="Calibri" w:eastAsia="Calibri"/>
          <w:b w:val="0"/>
          <w:i w:val="0"/>
          <w:color w:val="1E293B"/>
          <w:sz w:val="22"/>
        </w:rPr>
        <w:t>Đăng nhập ShopInbox bằng tài khoản chủ shop (có quyền channels.connect).</w:t>
      </w:r>
    </w:p>
    <w:p>
      <w:pPr>
        <w:pStyle w:val="ListNumber"/>
        <w:spacing w:after="100"/>
      </w:pPr>
      <w:r>
        <w:rPr>
          <w:rFonts w:ascii="Calibri" w:hAnsi="Calibri" w:eastAsia="Calibri"/>
          <w:b w:val="0"/>
          <w:i w:val="0"/>
          <w:color w:val="1E293B"/>
          <w:sz w:val="22"/>
        </w:rPr>
        <w:t>Menu trái: Cài đặt.</w:t>
      </w:r>
    </w:p>
    <w:p>
      <w:pPr>
        <w:pStyle w:val="ListNumber"/>
        <w:spacing w:after="100"/>
      </w:pPr>
      <w:r>
        <w:rPr>
          <w:rFonts w:ascii="Calibri" w:hAnsi="Calibri" w:eastAsia="Calibri"/>
          <w:b w:val="0"/>
          <w:i w:val="0"/>
          <w:color w:val="1E293B"/>
          <w:sz w:val="22"/>
        </w:rPr>
        <w:t>Bấm Thêm kết nối.</w:t>
      </w:r>
    </w:p>
    <w:p>
      <w:pPr>
        <w:pStyle w:val="ListNumber"/>
        <w:spacing w:after="100"/>
      </w:pPr>
      <w:r>
        <w:rPr>
          <w:rFonts w:ascii="Calibri" w:hAnsi="Calibri" w:eastAsia="Calibri"/>
          <w:b w:val="0"/>
          <w:i w:val="0"/>
          <w:color w:val="1E293B"/>
          <w:sz w:val="22"/>
        </w:rPr>
        <w:t>Chọn Facebook.</w:t>
      </w:r>
    </w:p>
    <w:p>
      <w:pPr>
        <w:pStyle w:val="ListNumber"/>
        <w:spacing w:after="100"/>
      </w:pPr>
      <w:r>
        <w:rPr>
          <w:rFonts w:ascii="Calibri" w:hAnsi="Calibri" w:eastAsia="Calibri"/>
          <w:b w:val="0"/>
          <w:i w:val="0"/>
          <w:color w:val="1E293B"/>
          <w:sz w:val="22"/>
        </w:rPr>
        <w:t>Bấm Kết nối với Facebook. Trình duyệt nhảy sang facebook.com.</w:t>
      </w:r>
    </w:p>
    <w:p>
      <w:pPr>
        <w:pStyle w:val="ListNumber"/>
        <w:spacing w:after="100"/>
      </w:pPr>
      <w:r>
        <w:rPr>
          <w:rFonts w:ascii="Calibri" w:hAnsi="Calibri" w:eastAsia="Calibri"/>
          <w:b w:val="0"/>
          <w:i w:val="0"/>
          <w:color w:val="1E293B"/>
          <w:sz w:val="22"/>
        </w:rPr>
        <w:t>Cấp quyền. Đừng bấm Hủy.</w:t>
      </w:r>
    </w:p>
    <w:p>
      <w:pPr>
        <w:pStyle w:val="ListNumber"/>
        <w:spacing w:after="100"/>
      </w:pPr>
      <w:r>
        <w:rPr>
          <w:rFonts w:ascii="Calibri" w:hAnsi="Calibri" w:eastAsia="Calibri"/>
          <w:b w:val="0"/>
          <w:i w:val="0"/>
          <w:color w:val="1E293B"/>
          <w:sz w:val="22"/>
        </w:rPr>
        <w:t>Một Page: về Cài đặt, dòng Facebook = Đã nối, đúng tên Page.</w:t>
      </w:r>
    </w:p>
    <w:p>
      <w:pPr>
        <w:pStyle w:val="ListNumber"/>
        <w:spacing w:after="100"/>
      </w:pPr>
      <w:r>
        <w:rPr>
          <w:rFonts w:ascii="Calibri" w:hAnsi="Calibri" w:eastAsia="Calibri"/>
          <w:b w:val="0"/>
          <w:i w:val="0"/>
          <w:color w:val="1E293B"/>
          <w:sz w:val="22"/>
        </w:rPr>
        <w:t>Nhiều Page: chọn đúng một Page trên modal rồi xác nhận.</w:t>
      </w:r>
    </w:p>
    <w:p>
      <w:pPr>
        <w:pStyle w:val="Heading2"/>
      </w:pPr>
      <w:r>
        <w:rPr>
          <w:rFonts w:ascii="Calibri" w:hAnsi="Calibri" w:eastAsia="Calibri"/>
          <w:b/>
          <w:i w:val="0"/>
          <w:color w:val="0F766E"/>
          <w:sz w:val="28"/>
        </w:rPr>
        <w:t>1.3. Webhook Facebook — để Inbox có tin</w:t>
      </w:r>
    </w:p>
    <w:p>
      <w:pPr>
        <w:spacing w:after="160" w:lineRule="auto" w:line="276"/>
      </w:pPr>
      <w:r>
        <w:rPr>
          <w:rFonts w:ascii="Calibri" w:hAnsi="Calibri" w:eastAsia="Calibri"/>
          <w:b w:val="0"/>
          <w:i w:val="0"/>
          <w:color w:val="1E293B"/>
          <w:sz w:val="22"/>
        </w:rPr>
        <w:t>Đã nối mới có token. Inbox có tin khi Meta gọi được webhook.</w:t>
      </w:r>
    </w:p>
    <w:p>
      <w:pPr>
        <w:pStyle w:val="ListNumber"/>
        <w:spacing w:after="100"/>
      </w:pPr>
      <w:r>
        <w:rPr>
          <w:rFonts w:ascii="Calibri" w:hAnsi="Calibri" w:eastAsia="Calibri"/>
          <w:b w:val="0"/>
          <w:i w:val="0"/>
          <w:color w:val="1E293B"/>
          <w:sz w:val="22"/>
        </w:rPr>
        <w:t>Vào App Dashboard Meta. Use case Messenger hoặc menu Messenger / Webhooks.</w:t>
      </w:r>
    </w:p>
    <w:p>
      <w:pPr>
        <w:pStyle w:val="ListNumber"/>
        <w:spacing w:after="100"/>
      </w:pPr>
      <w:r>
        <w:rPr>
          <w:rFonts w:ascii="Calibri" w:hAnsi="Calibri" w:eastAsia="Calibri"/>
          <w:b w:val="0"/>
          <w:i w:val="0"/>
          <w:color w:val="1E293B"/>
          <w:sz w:val="22"/>
        </w:rPr>
        <w:t>Callback URL:</w:t>
      </w:r>
    </w:p>
    <w:p>
      <w:pPr>
        <w:spacing w:after="160"/>
        <w:ind w:left="227"/>
      </w:pPr>
      <w:r>
        <w:rPr>
          <w:rFonts w:ascii="Consolas" w:hAnsi="Consolas" w:eastAsia="Calibri"/>
          <w:b w:val="0"/>
          <w:i w:val="0"/>
          <w:color w:val="334155"/>
          <w:sz w:val="20"/>
        </w:rPr>
        <w:t>https://TEN-MIEN-CUA-BAN/api/webhooks/meta</w:t>
      </w:r>
    </w:p>
    <w:p>
      <w:pPr>
        <w:pStyle w:val="ListNumber"/>
        <w:spacing w:after="100"/>
      </w:pPr>
      <w:r>
        <w:rPr>
          <w:rFonts w:ascii="Calibri" w:hAnsi="Calibri" w:eastAsia="Calibri"/>
          <w:b w:val="0"/>
          <w:i w:val="0"/>
          <w:color w:val="1E293B"/>
          <w:sz w:val="22"/>
        </w:rPr>
        <w:t>Verify token: dán đúng META_WEBHOOK_VERIFY_TOKEN trong .env. Bấm Verify / Xác minh. Meta phải báo thành công (xanh).</w:t>
      </w:r>
    </w:p>
    <w:p>
      <w:pPr>
        <w:pStyle w:val="ListNumber"/>
        <w:spacing w:after="100"/>
      </w:pPr>
      <w:r>
        <w:rPr>
          <w:rFonts w:ascii="Calibri" w:hAnsi="Calibri" w:eastAsia="Calibri"/>
          <w:b w:val="0"/>
          <w:i w:val="0"/>
          <w:color w:val="1E293B"/>
          <w:sz w:val="22"/>
        </w:rPr>
        <w:t>Subscribe field, bật ít nhất: messages. Nên bật thêm messaging_postbacks, message_deliveries, message_reads, message_reactions.</w:t>
      </w:r>
    </w:p>
    <w:p>
      <w:pPr>
        <w:pStyle w:val="ListNumber"/>
        <w:spacing w:after="100"/>
      </w:pPr>
      <w:r>
        <w:rPr>
          <w:rFonts w:ascii="Calibri" w:hAnsi="Calibri" w:eastAsia="Calibri"/>
          <w:b w:val="0"/>
          <w:i w:val="0"/>
          <w:color w:val="1E293B"/>
          <w:sz w:val="22"/>
        </w:rPr>
        <w:t>Gắn / subscribe đúng Fanpage vừa nối trong ShopInbox.</w:t>
      </w:r>
    </w:p>
    <w:p>
      <w:pPr>
        <w:spacing w:after="160" w:lineRule="auto" w:line="276"/>
      </w:pPr>
      <w:r>
        <w:rPr>
          <w:rFonts w:ascii="Calibri" w:hAnsi="Calibri" w:eastAsia="Calibri"/>
          <w:b w:val="0"/>
          <w:i w:val="0"/>
          <w:color w:val="1E293B"/>
          <w:sz w:val="22"/>
        </w:rPr>
        <w:t>Nếu ShopInbox đã tự subscribe và note kênh không báo lỗi thì chỉ cần nhắn thử. Verify tay khi note bảo làm tay hoặc Inbox vẫn trống.</w:t>
      </w:r>
    </w:p>
    <w:p>
      <w:pPr>
        <w:pStyle w:val="Heading2"/>
      </w:pPr>
      <w:r>
        <w:rPr>
          <w:rFonts w:ascii="Calibri" w:hAnsi="Calibri" w:eastAsia="Calibri"/>
          <w:b/>
          <w:i w:val="0"/>
          <w:color w:val="0F766E"/>
          <w:sz w:val="28"/>
        </w:rPr>
        <w:t>1.4. Kiểm tra Facebook xong</w:t>
      </w:r>
    </w:p>
    <w:p>
      <w:pPr>
        <w:pStyle w:val="ListBullet"/>
        <w:spacing w:after="80"/>
      </w:pPr>
      <w:r>
        <w:rPr>
          <w:rFonts w:ascii="Calibri" w:hAnsi="Calibri" w:eastAsia="Calibri"/>
          <w:b w:val="0"/>
          <w:i w:val="0"/>
          <w:color w:val="1E293B"/>
          <w:sz w:val="22"/>
        </w:rPr>
        <w:t>URL Cài đặt không có oauth_error=</w:t>
      </w:r>
    </w:p>
    <w:p>
      <w:pPr>
        <w:pStyle w:val="ListBullet"/>
        <w:spacing w:after="80"/>
      </w:pPr>
      <w:r>
        <w:rPr>
          <w:rFonts w:ascii="Calibri" w:hAnsi="Calibri" w:eastAsia="Calibri"/>
          <w:b w:val="0"/>
          <w:i w:val="0"/>
          <w:color w:val="1E293B"/>
          <w:sz w:val="22"/>
        </w:rPr>
        <w:t>Kênh Facebook = Đã nối</w:t>
      </w:r>
    </w:p>
    <w:p>
      <w:pPr>
        <w:pStyle w:val="ListBullet"/>
        <w:spacing w:after="80"/>
      </w:pPr>
      <w:r>
        <w:rPr>
          <w:rFonts w:ascii="Calibri" w:hAnsi="Calibri" w:eastAsia="Calibri"/>
          <w:b w:val="0"/>
          <w:i w:val="0"/>
          <w:color w:val="1E293B"/>
          <w:sz w:val="22"/>
        </w:rPr>
        <w:t>Nick tester nhắn vào Fanpage → F5 Inbox thấy hội thoại</w:t>
      </w:r>
    </w:p>
    <w:p>
      <w:pPr>
        <w:pStyle w:val="ListBullet"/>
        <w:spacing w:after="80"/>
      </w:pPr>
      <w:r>
        <w:rPr>
          <w:rFonts w:ascii="Calibri" w:hAnsi="Calibri" w:eastAsia="Calibri"/>
          <w:b w:val="0"/>
          <w:i w:val="0"/>
          <w:color w:val="1E293B"/>
          <w:sz w:val="22"/>
        </w:rPr>
        <w:t>Trả lời từ Inbox → hiện trên Messenger</w:t>
      </w:r>
    </w:p>
    <w:p>
      <w:pPr>
        <w:pStyle w:val="Heading2"/>
      </w:pPr>
      <w:r>
        <w:rPr>
          <w:rFonts w:ascii="Calibri" w:hAnsi="Calibri" w:eastAsia="Calibri"/>
          <w:b/>
          <w:i w:val="0"/>
          <w:color w:val="0F766E"/>
          <w:sz w:val="28"/>
        </w:rPr>
        <w:t>1.5. Lỗi Facebook</w:t>
      </w:r>
    </w:p>
    <w:tbl>
      <w:tblPr>
        <w:tblW w:type="auto" w:w="0"/>
        <w:jc w:val="center"/>
        <w:tblLayout w:type="fixed"/>
        <w:tblLook w:firstColumn="1" w:firstRow="1" w:lastColumn="0" w:lastRow="0" w:noHBand="0" w:noVBand="1" w:val="04A0"/>
      </w:tblPr>
      <w:tblGrid>
        <w:gridCol w:w="4706"/>
        <w:gridCol w:w="4706"/>
      </w:tblGrid>
      <w:tr>
        <w:tc>
          <w:tcPr>
            <w:tcW w:type="dxa" w:w="3515"/>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Thấy gì</w:t>
            </w:r>
          </w:p>
        </w:tc>
        <w:tc>
          <w:tcPr>
            <w:tcW w:type="dxa" w:w="5556"/>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Làm gì</w:t>
            </w:r>
          </w:p>
        </w:tc>
      </w:tr>
      <w:tr>
        <w:tc>
          <w:tcPr>
            <w:tcW w:type="dxa" w:w="351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Nút Kết nối bị khóa / meta_not_configured</w:t>
            </w:r>
          </w:p>
        </w:tc>
        <w:tc>
          <w:tcPr>
            <w:tcW w:type="dxa" w:w="555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Thiếu META_APP_ID hoặc SECRET. Phần 0.4–0.5, restart.</w:t>
            </w:r>
          </w:p>
        </w:tc>
      </w:tr>
      <w:tr>
        <w:tc>
          <w:tcPr>
            <w:tcW w:type="dxa" w:w="351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meta_denied</w:t>
            </w:r>
          </w:p>
        </w:tc>
        <w:tc>
          <w:tcPr>
            <w:tcW w:type="dxa" w:w="5556"/>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Vừa bấm Hủy trên Facebook. Bấm Kết nối với Facebook lại, Cho phép.</w:t>
            </w:r>
          </w:p>
        </w:tc>
      </w:tr>
      <w:tr>
        <w:tc>
          <w:tcPr>
            <w:tcW w:type="dxa" w:w="351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meta_state</w:t>
            </w:r>
          </w:p>
        </w:tc>
        <w:tc>
          <w:tcPr>
            <w:tcW w:type="dxa" w:w="555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Mở một tab, cho cookie, nối lại trong 15 phút.</w:t>
            </w:r>
          </w:p>
        </w:tc>
      </w:tr>
      <w:tr>
        <w:tc>
          <w:tcPr>
            <w:tcW w:type="dxa" w:w="351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meta_invalid / Redirect URI</w:t>
            </w:r>
          </w:p>
        </w:tc>
        <w:tc>
          <w:tcPr>
            <w:tcW w:type="dxa" w:w="5556"/>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URI trên Login for Business phải khớp y chang NEXT_PUBLIC_APP_URL + /api/connect/meta/callback</w:t>
            </w:r>
          </w:p>
        </w:tc>
      </w:tr>
      <w:tr>
        <w:tc>
          <w:tcPr>
            <w:tcW w:type="dxa" w:w="351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Miền không nằm trong miền ứng dụng</w:t>
            </w:r>
          </w:p>
        </w:tc>
        <w:tc>
          <w:tcPr>
            <w:tcW w:type="dxa" w:w="555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Settings → Basic: App Domains = hostname, Website URL = https://hostname/</w:t>
            </w:r>
          </w:p>
        </w:tc>
      </w:tr>
      <w:tr>
        <w:tc>
          <w:tcPr>
            <w:tcW w:type="dxa" w:w="351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meta_no_pages</w:t>
            </w:r>
          </w:p>
        </w:tc>
        <w:tc>
          <w:tcPr>
            <w:tcW w:type="dxa" w:w="5556"/>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Facebook đang login không phải admin Page. Đổi tài khoản hoặc thêm quyền Page.</w:t>
            </w:r>
          </w:p>
        </w:tc>
      </w:tr>
      <w:tr>
        <w:tc>
          <w:tcPr>
            <w:tcW w:type="dxa" w:w="351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Đã nối, Inbox trống</w:t>
            </w:r>
          </w:p>
        </w:tc>
        <w:tc>
          <w:tcPr>
            <w:tcW w:type="dxa" w:w="555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Webhook chưa verify hoặc sai Page. Làm 1.3. Xem “Webhook gần nhất” trên Cài đặt.</w:t>
            </w:r>
          </w:p>
        </w:tc>
      </w:tr>
      <w:tr>
        <w:tc>
          <w:tcPr>
            <w:tcW w:type="dxa" w:w="351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Chỉ một số nick nhắn được</w:t>
            </w:r>
          </w:p>
        </w:tc>
        <w:tc>
          <w:tcPr>
            <w:tcW w:type="dxa" w:w="5556"/>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App Development. Thêm tester vào Roles, hoặc sau này App Review + Live.</w:t>
            </w:r>
          </w:p>
        </w:tc>
      </w:tr>
    </w:tbl>
    <w:p/>
    <w:p>
      <w:pPr>
        <w:pStyle w:val="Heading2"/>
      </w:pPr>
      <w:r>
        <w:rPr>
          <w:rFonts w:ascii="Calibri" w:hAnsi="Calibri" w:eastAsia="Calibri"/>
          <w:b/>
          <w:i w:val="0"/>
          <w:color w:val="0F766E"/>
          <w:sz w:val="28"/>
        </w:rPr>
        <w:t>1.6. Gửi Facebook sau 24 giờ</w:t>
      </w:r>
    </w:p>
    <w:p>
      <w:pPr>
        <w:spacing w:after="160" w:lineRule="auto" w:line="276"/>
      </w:pPr>
      <w:r>
        <w:rPr>
          <w:rFonts w:ascii="Calibri" w:hAnsi="Calibri" w:eastAsia="Calibri"/>
          <w:b w:val="0"/>
          <w:i w:val="0"/>
          <w:color w:val="1E293B"/>
          <w:sz w:val="22"/>
        </w:rPr>
        <w:t>Trong 24 giờ sau tin khách: gửi bình thường. Sau 24 giờ đến 7 ngày: ShopInbox thử thẻ HUMAN_AGENT — Meta chỉ cho nếu đã App Review. Chưa duyệt thì báo lỗi; nhờ khách nhắn lại. Quá 7 ngày: phải đợi khách nhắn lại.</w:t>
      </w:r>
    </w:p>
    <w:p>
      <w:r>
        <w:br w:type="page"/>
      </w:r>
    </w:p>
    <w:p>
      <w:pPr>
        <w:pStyle w:val="Heading1"/>
      </w:pPr>
      <w:r>
        <w:rPr>
          <w:rFonts w:ascii="Calibri" w:hAnsi="Calibri" w:eastAsia="Calibri"/>
          <w:b/>
          <w:i w:val="0"/>
          <w:color w:val="0F766E"/>
          <w:sz w:val="36"/>
        </w:rPr>
        <w:t>Phần 2. Kết nối Instagram Direct</w:t>
      </w:r>
    </w:p>
    <w:p>
      <w:pPr>
        <w:spacing w:after="160" w:lineRule="auto" w:line="276"/>
      </w:pPr>
      <w:r>
        <w:rPr>
          <w:rFonts w:ascii="Calibri" w:hAnsi="Calibri" w:eastAsia="Calibri"/>
          <w:b w:val="0"/>
          <w:i w:val="0"/>
          <w:color w:val="1E293B"/>
          <w:sz w:val="22"/>
        </w:rPr>
        <w:t>Lần bấm riêng. Đã nối Facebook vẫn phải vào Cài đặt → Thêm kết nối → Instagram. ShopInbox không nối bằng nick Instagram thuần — phải qua Fanpage đã gắn IG Professional.</w:t>
      </w:r>
    </w:p>
    <w:p>
      <w:pPr>
        <w:pStyle w:val="Heading2"/>
      </w:pPr>
      <w:r>
        <w:rPr>
          <w:rFonts w:ascii="Calibri" w:hAnsi="Calibri" w:eastAsia="Calibri"/>
          <w:b/>
          <w:i w:val="0"/>
          <w:color w:val="0F766E"/>
          <w:sz w:val="28"/>
        </w:rPr>
        <w:t>2.1. Việc trên Instagram / Page — làm TRƯỚC</w:t>
      </w:r>
    </w:p>
    <w:p>
      <w:pPr>
        <w:pStyle w:val="ListNumber"/>
        <w:spacing w:after="100"/>
      </w:pPr>
      <w:r>
        <w:rPr>
          <w:rFonts w:ascii="Calibri" w:hAnsi="Calibri" w:eastAsia="Calibri"/>
          <w:b w:val="0"/>
          <w:i w:val="0"/>
          <w:color w:val="1E293B"/>
          <w:sz w:val="22"/>
        </w:rPr>
        <w:t>Mở app Instagram → Settings → Account type / Loại tài khoản → chuyển Professional (Business hoặc Creator).</w:t>
      </w:r>
    </w:p>
    <w:p>
      <w:pPr>
        <w:pStyle w:val="ListNumber"/>
        <w:spacing w:after="100"/>
      </w:pPr>
      <w:r>
        <w:rPr>
          <w:rFonts w:ascii="Calibri" w:hAnsi="Calibri" w:eastAsia="Calibri"/>
          <w:b w:val="0"/>
          <w:i w:val="0"/>
          <w:color w:val="1E293B"/>
          <w:sz w:val="22"/>
        </w:rPr>
        <w:t>Máy tính: https://business.facebook.com/ → vào Page sẽ dùng.</w:t>
      </w:r>
    </w:p>
    <w:p>
      <w:pPr>
        <w:pStyle w:val="ListNumber"/>
        <w:spacing w:after="100"/>
      </w:pPr>
      <w:r>
        <w:rPr>
          <w:rFonts w:ascii="Calibri" w:hAnsi="Calibri" w:eastAsia="Calibri"/>
          <w:b w:val="0"/>
          <w:i w:val="0"/>
          <w:color w:val="1E293B"/>
          <w:sz w:val="22"/>
        </w:rPr>
        <w:t>Cài đặt Page → Instagram → Liên kết tài khoản. Chọn đúng IG Professional vừa chuyển.</w:t>
      </w:r>
    </w:p>
    <w:p>
      <w:pPr>
        <w:pStyle w:val="ListNumber"/>
        <w:spacing w:after="100"/>
      </w:pPr>
      <w:r>
        <w:rPr>
          <w:rFonts w:ascii="Calibri" w:hAnsi="Calibri" w:eastAsia="Calibri"/>
          <w:b w:val="0"/>
          <w:i w:val="0"/>
          <w:color w:val="1E293B"/>
          <w:sz w:val="22"/>
        </w:rPr>
        <w:t>Xong khi Page hiện username Instagram. Chưa thấy username thì đừng bấm nối trong ShopInbox — sẽ ra meta_no_instagram.</w:t>
      </w:r>
    </w:p>
    <w:p>
      <w:pPr>
        <w:pStyle w:val="Heading2"/>
      </w:pPr>
      <w:r>
        <w:rPr>
          <w:rFonts w:ascii="Calibri" w:hAnsi="Calibri" w:eastAsia="Calibri"/>
          <w:b/>
          <w:i w:val="0"/>
          <w:color w:val="0F766E"/>
          <w:sz w:val="28"/>
        </w:rPr>
        <w:t>2.2. Trong ShopInbox</w:t>
      </w:r>
    </w:p>
    <w:p>
      <w:pPr>
        <w:pStyle w:val="ListNumber"/>
        <w:spacing w:after="100"/>
      </w:pPr>
      <w:r>
        <w:rPr>
          <w:rFonts w:ascii="Calibri" w:hAnsi="Calibri" w:eastAsia="Calibri"/>
          <w:b w:val="0"/>
          <w:i w:val="0"/>
          <w:color w:val="1E293B"/>
          <w:sz w:val="22"/>
        </w:rPr>
        <w:t>Cài đặt → Thêm kết nối → Instagram (không chọn Facebook).</w:t>
      </w:r>
    </w:p>
    <w:p>
      <w:pPr>
        <w:pStyle w:val="ListNumber"/>
        <w:spacing w:after="100"/>
      </w:pPr>
      <w:r>
        <w:rPr>
          <w:rFonts w:ascii="Calibri" w:hAnsi="Calibri" w:eastAsia="Calibri"/>
          <w:b w:val="0"/>
          <w:i w:val="0"/>
          <w:color w:val="1E293B"/>
          <w:sz w:val="22"/>
        </w:rPr>
        <w:t>Bấm Kết nối với Instagram. Cấp quyền Facebook (cùng user admin Page).</w:t>
      </w:r>
    </w:p>
    <w:p>
      <w:pPr>
        <w:pStyle w:val="ListNumber"/>
        <w:spacing w:after="100"/>
      </w:pPr>
      <w:r>
        <w:rPr>
          <w:rFonts w:ascii="Calibri" w:hAnsi="Calibri" w:eastAsia="Calibri"/>
          <w:b w:val="0"/>
          <w:i w:val="0"/>
          <w:color w:val="1E293B"/>
          <w:sz w:val="22"/>
        </w:rPr>
        <w:t>ShopInbox chỉ hiện Page nào có Instagram gắn. Không có → về 2.1 rồi nối lại.</w:t>
      </w:r>
    </w:p>
    <w:p>
      <w:pPr>
        <w:pStyle w:val="ListNumber"/>
        <w:spacing w:after="100"/>
      </w:pPr>
      <w:r>
        <w:rPr>
          <w:rFonts w:ascii="Calibri" w:hAnsi="Calibri" w:eastAsia="Calibri"/>
          <w:b w:val="0"/>
          <w:i w:val="0"/>
          <w:color w:val="1E293B"/>
          <w:sz w:val="22"/>
        </w:rPr>
        <w:t>Nhiều Page có IG: chọn đúng Page. Về Cài đặt: kênh Instagram = Đã nối, hiện @username. Đó là dòng riêng, cạnh dòng Facebook.</w:t>
      </w:r>
    </w:p>
    <w:p>
      <w:pPr>
        <w:pStyle w:val="Heading2"/>
      </w:pPr>
      <w:r>
        <w:rPr>
          <w:rFonts w:ascii="Calibri" w:hAnsi="Calibri" w:eastAsia="Calibri"/>
          <w:b/>
          <w:i w:val="0"/>
          <w:color w:val="0F766E"/>
          <w:sz w:val="28"/>
        </w:rPr>
        <w:t>2.3. Webhook Instagram</w:t>
      </w:r>
    </w:p>
    <w:p>
      <w:pPr>
        <w:pStyle w:val="ListNumber"/>
        <w:spacing w:after="100"/>
      </w:pPr>
      <w:r>
        <w:rPr>
          <w:rFonts w:ascii="Calibri" w:hAnsi="Calibri" w:eastAsia="Calibri"/>
          <w:b w:val="0"/>
          <w:i w:val="0"/>
          <w:color w:val="1E293B"/>
          <w:sz w:val="22"/>
        </w:rPr>
        <w:t>Cùng URL: https://TEN-MIEN-CUA-BAN/api/webhooks/meta và cùng Verify token như Facebook.</w:t>
      </w:r>
    </w:p>
    <w:p>
      <w:pPr>
        <w:pStyle w:val="ListNumber"/>
        <w:spacing w:after="100"/>
      </w:pPr>
      <w:r>
        <w:rPr>
          <w:rFonts w:ascii="Calibri" w:hAnsi="Calibri" w:eastAsia="Calibri"/>
          <w:b w:val="0"/>
          <w:i w:val="0"/>
          <w:color w:val="1E293B"/>
          <w:sz w:val="22"/>
        </w:rPr>
        <w:t>Subscribe field messages, gắn đúng Page đã link IG.</w:t>
      </w:r>
    </w:p>
    <w:p>
      <w:pPr>
        <w:pStyle w:val="ListNumber"/>
        <w:spacing w:after="100"/>
      </w:pPr>
      <w:r>
        <w:rPr>
          <w:rFonts w:ascii="Calibri" w:hAnsi="Calibri" w:eastAsia="Calibri"/>
          <w:b w:val="0"/>
          <w:i w:val="0"/>
          <w:color w:val="1E293B"/>
          <w:sz w:val="22"/>
        </w:rPr>
        <w:t>Nếu Page webhook đã xanh mà DM IG vẫn không vào: trên dashboard Meta mở phần Instagram messaging / Page liên kết, bật nhận tin IG cho app.</w:t>
      </w:r>
    </w:p>
    <w:p>
      <w:pPr>
        <w:pStyle w:val="Heading2"/>
      </w:pPr>
      <w:r>
        <w:rPr>
          <w:rFonts w:ascii="Calibri" w:hAnsi="Calibri" w:eastAsia="Calibri"/>
          <w:b/>
          <w:i w:val="0"/>
          <w:color w:val="0F766E"/>
          <w:sz w:val="28"/>
        </w:rPr>
        <w:t>2.4. Kiểm tra Instagram xong</w:t>
      </w:r>
    </w:p>
    <w:p>
      <w:pPr>
        <w:pStyle w:val="ListBullet"/>
        <w:spacing w:after="80"/>
      </w:pPr>
      <w:r>
        <w:rPr>
          <w:rFonts w:ascii="Calibri" w:hAnsi="Calibri" w:eastAsia="Calibri"/>
          <w:b w:val="0"/>
          <w:i w:val="0"/>
          <w:color w:val="1E293B"/>
          <w:sz w:val="22"/>
        </w:rPr>
        <w:t>Không còn meta_no_instagram</w:t>
      </w:r>
    </w:p>
    <w:p>
      <w:pPr>
        <w:pStyle w:val="ListBullet"/>
        <w:spacing w:after="80"/>
      </w:pPr>
      <w:r>
        <w:rPr>
          <w:rFonts w:ascii="Calibri" w:hAnsi="Calibri" w:eastAsia="Calibri"/>
          <w:b w:val="0"/>
          <w:i w:val="0"/>
          <w:color w:val="1E293B"/>
          <w:sz w:val="22"/>
        </w:rPr>
        <w:t>Kênh Instagram Đã nối, đúng @</w:t>
      </w:r>
    </w:p>
    <w:p>
      <w:pPr>
        <w:pStyle w:val="ListBullet"/>
        <w:spacing w:after="80"/>
      </w:pPr>
      <w:r>
        <w:rPr>
          <w:rFonts w:ascii="Calibri" w:hAnsi="Calibri" w:eastAsia="Calibri"/>
          <w:b w:val="0"/>
          <w:i w:val="0"/>
          <w:color w:val="1E293B"/>
          <w:sz w:val="22"/>
        </w:rPr>
        <w:t>Tester (trong Roles nếu Development) nhắn DM vào IG → Inbox có hội thoại kênh Instagram</w:t>
      </w:r>
    </w:p>
    <w:p>
      <w:pPr>
        <w:pStyle w:val="ListBullet"/>
        <w:spacing w:after="80"/>
      </w:pPr>
      <w:r>
        <w:rPr>
          <w:rFonts w:ascii="Calibri" w:hAnsi="Calibri" w:eastAsia="Calibri"/>
          <w:b w:val="0"/>
          <w:i w:val="0"/>
          <w:color w:val="1E293B"/>
          <w:sz w:val="22"/>
        </w:rPr>
        <w:t>Trả lời từ Inbox → hiện trên IG Direct</w:t>
      </w:r>
    </w:p>
    <w:p>
      <w:pPr>
        <w:pStyle w:val="Heading2"/>
      </w:pPr>
      <w:r>
        <w:rPr>
          <w:rFonts w:ascii="Calibri" w:hAnsi="Calibri" w:eastAsia="Calibri"/>
          <w:b/>
          <w:i w:val="0"/>
          <w:color w:val="0F766E"/>
          <w:sz w:val="28"/>
        </w:rPr>
        <w:t>2.5. Lỗi Instagram</w:t>
      </w:r>
    </w:p>
    <w:tbl>
      <w:tblPr>
        <w:tblW w:type="auto" w:w="0"/>
        <w:jc w:val="center"/>
        <w:tblLayout w:type="fixed"/>
        <w:tblLook w:firstColumn="1" w:firstRow="1" w:lastColumn="0" w:lastRow="0" w:noHBand="0" w:noVBand="1" w:val="04A0"/>
      </w:tblPr>
      <w:tblGrid>
        <w:gridCol w:w="4706"/>
        <w:gridCol w:w="4706"/>
      </w:tblGrid>
      <w:tr>
        <w:tc>
          <w:tcPr>
            <w:tcW w:type="dxa" w:w="3118"/>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Thấy gì</w:t>
            </w:r>
          </w:p>
        </w:tc>
        <w:tc>
          <w:tcPr>
            <w:tcW w:type="dxa" w:w="5953"/>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Làm gì</w:t>
            </w:r>
          </w:p>
        </w:tc>
      </w:tr>
      <w:tr>
        <w:tc>
          <w:tcPr>
            <w:tcW w:type="dxa" w:w="311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meta_no_instagram</w:t>
            </w:r>
          </w:p>
        </w:tc>
        <w:tc>
          <w:tcPr>
            <w:tcW w:type="dxa" w:w="595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Page chưa gắn IG Professional. Làm 2.1, chờ vài phút, nối Instagram lại.</w:t>
            </w:r>
          </w:p>
        </w:tc>
      </w:tr>
      <w:tr>
        <w:tc>
          <w:tcPr>
            <w:tcW w:type="dxa" w:w="311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Nối được, không có DM</w:t>
            </w:r>
          </w:p>
        </w:tc>
        <w:tc>
          <w:tcPr>
            <w:tcW w:type="dxa" w:w="5953"/>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Sai Page, webhook chưa field messages, hoặc chưa bật IG messaging trên Meta.</w:t>
            </w:r>
          </w:p>
        </w:tc>
      </w:tr>
      <w:tr>
        <w:tc>
          <w:tcPr>
            <w:tcW w:type="dxa" w:w="311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Gửi sau 24 giờ lỗi</w:t>
            </w:r>
          </w:p>
        </w:tc>
        <w:tc>
          <w:tcPr>
            <w:tcW w:type="dxa" w:w="595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Đúng hành vi. Instagram không dùng Human Agent. Nhờ khách nhắn lại.</w:t>
            </w:r>
          </w:p>
        </w:tc>
      </w:tr>
    </w:tbl>
    <w:p/>
    <w:p>
      <w:pPr>
        <w:pStyle w:val="Heading2"/>
      </w:pPr>
      <w:r>
        <w:rPr>
          <w:rFonts w:ascii="Calibri" w:hAnsi="Calibri" w:eastAsia="Calibri"/>
          <w:b/>
          <w:i w:val="0"/>
          <w:color w:val="0F766E"/>
          <w:sz w:val="28"/>
        </w:rPr>
        <w:t>2.6. Gửi Instagram sau 24 giờ</w:t>
      </w:r>
    </w:p>
    <w:p>
      <w:pPr>
        <w:spacing w:after="160" w:lineRule="auto" w:line="276"/>
      </w:pPr>
      <w:r>
        <w:rPr>
          <w:rFonts w:ascii="Calibri" w:hAnsi="Calibri" w:eastAsia="Calibri"/>
          <w:b w:val="0"/>
          <w:i w:val="0"/>
          <w:color w:val="1E293B"/>
          <w:sz w:val="22"/>
        </w:rPr>
        <w:t>Trong 24 giờ: gửi được. Quá 24 giờ: không gửi được cho đến khi khách nhắn lại. Khác Facebook ở mục 1.6.</w:t>
      </w:r>
    </w:p>
    <w:p>
      <w:r>
        <w:br w:type="page"/>
      </w:r>
    </w:p>
    <w:p>
      <w:pPr>
        <w:pStyle w:val="Heading1"/>
      </w:pPr>
      <w:r>
        <w:rPr>
          <w:rFonts w:ascii="Calibri" w:hAnsi="Calibri" w:eastAsia="Calibri"/>
          <w:b/>
          <w:i w:val="0"/>
          <w:color w:val="0F766E"/>
          <w:sz w:val="36"/>
        </w:rPr>
        <w:t>Phần 3. Hai tầng — đừng nhầm</w:t>
      </w:r>
    </w:p>
    <w:tbl>
      <w:tblPr>
        <w:tblW w:type="auto" w:w="0"/>
        <w:jc w:val="center"/>
        <w:tblLayout w:type="fixed"/>
        <w:tblLook w:firstColumn="1" w:firstRow="1" w:lastColumn="0" w:lastRow="0" w:noHBand="0" w:noVBand="1" w:val="04A0"/>
      </w:tblPr>
      <w:tblGrid>
        <w:gridCol w:w="3137"/>
        <w:gridCol w:w="3137"/>
        <w:gridCol w:w="3137"/>
      </w:tblGrid>
      <w:tr>
        <w:tc>
          <w:tcPr>
            <w:tcW w:type="dxa" w:w="2381"/>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Tầng</w:t>
            </w:r>
          </w:p>
        </w:tc>
        <w:tc>
          <w:tcPr>
            <w:tcW w:type="dxa" w:w="3628"/>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Xong khi</w:t>
            </w:r>
          </w:p>
        </w:tc>
        <w:tc>
          <w:tcPr>
            <w:tcW w:type="dxa" w:w="3061"/>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Hỏng thì</w:t>
            </w:r>
          </w:p>
        </w:tc>
      </w:tr>
      <w:tr>
        <w:tc>
          <w:tcPr>
            <w:tcW w:type="dxa" w:w="2381"/>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OAuth (Đã nối)</w:t>
            </w:r>
          </w:p>
        </w:tc>
        <w:tc>
          <w:tcPr>
            <w:tcW w:type="dxa" w:w="3628"/>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Cài đặt hiện Đã nối + tên Page hoặc @IG</w:t>
            </w:r>
          </w:p>
        </w:tc>
        <w:tc>
          <w:tcPr>
            <w:tcW w:type="dxa" w:w="3061"/>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URL có oauth_error=</w:t>
            </w:r>
          </w:p>
        </w:tc>
      </w:tr>
      <w:tr>
        <w:tc>
          <w:tcPr>
            <w:tcW w:type="dxa" w:w="2381"/>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Webhook (có tin)</w:t>
            </w:r>
          </w:p>
        </w:tc>
        <w:tc>
          <w:tcPr>
            <w:tcW w:type="dxa" w:w="3628"/>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Inbox có hội thoại sau khi khách nhắn; Webhook gần nhất đổi giờ</w:t>
            </w:r>
          </w:p>
        </w:tc>
        <w:tc>
          <w:tcPr>
            <w:tcW w:type="dxa" w:w="3061"/>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Cài đặt xanh, Inbox trống</w:t>
            </w:r>
          </w:p>
        </w:tc>
      </w:tr>
    </w:tbl>
    <w:p/>
    <w:p>
      <w:pPr>
        <w:spacing w:after="160" w:lineRule="auto" w:line="276"/>
      </w:pPr>
      <w:r>
        <w:rPr>
          <w:rFonts w:ascii="Calibri" w:hAnsi="Calibri" w:eastAsia="Calibri"/>
          <w:b w:val="0"/>
          <w:i w:val="0"/>
          <w:color w:val="1E293B"/>
          <w:sz w:val="22"/>
        </w:rPr>
        <w:t>Ngắt Facebook không ngắt Instagram. Ngắt kênh chỉ ẩn hội thoại, không xóa dữ liệu.</w:t>
      </w:r>
    </w:p>
    <w:p>
      <w:pPr>
        <w:pStyle w:val="Heading1"/>
      </w:pPr>
      <w:r>
        <w:rPr>
          <w:rFonts w:ascii="Calibri" w:hAnsi="Calibri" w:eastAsia="Calibri"/>
          <w:b/>
          <w:i w:val="0"/>
          <w:color w:val="0F766E"/>
          <w:sz w:val="36"/>
        </w:rPr>
        <w:t>Phần 4. Mã oauth_error</w:t>
      </w:r>
    </w:p>
    <w:tbl>
      <w:tblPr>
        <w:tblW w:type="auto" w:w="0"/>
        <w:jc w:val="center"/>
        <w:tblLayout w:type="fixed"/>
        <w:tblLook w:firstColumn="1" w:firstRow="1" w:lastColumn="0" w:lastRow="0" w:noHBand="0" w:noVBand="1" w:val="04A0"/>
      </w:tblPr>
      <w:tblGrid>
        <w:gridCol w:w="4706"/>
        <w:gridCol w:w="4706"/>
      </w:tblGrid>
      <w:tr>
        <w:tc>
          <w:tcPr>
            <w:tcW w:type="dxa" w:w="2835"/>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Mã</w:t>
            </w:r>
          </w:p>
        </w:tc>
        <w:tc>
          <w:tcPr>
            <w:tcW w:type="dxa" w:w="6236"/>
            <w:shd w:val="clear" w:color="auto" w:fill="0F766E"/>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20"/>
              </w:rPr>
              <w:t>Việc nên làm</w:t>
            </w:r>
          </w:p>
        </w:tc>
      </w:tr>
      <w:tr>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meta_not_configured</w:t>
            </w:r>
          </w:p>
        </w:tc>
        <w:tc>
          <w:tcPr>
            <w:tcW w:type="dxa" w:w="623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Phần 0.4–0.5, restart.</w:t>
            </w:r>
          </w:p>
        </w:tc>
      </w:tr>
      <w:tr>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meta_denied</w:t>
            </w:r>
          </w:p>
        </w:tc>
        <w:tc>
          <w:tcPr>
            <w:tcW w:type="dxa" w:w="6236"/>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Nối lại, bấm Cho phép.</w:t>
            </w:r>
          </w:p>
        </w:tc>
      </w:tr>
      <w:tr>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meta_state</w:t>
            </w:r>
          </w:p>
        </w:tc>
        <w:tc>
          <w:tcPr>
            <w:tcW w:type="dxa" w:w="623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Một tab, cookie, nối lại ngay.</w:t>
            </w:r>
          </w:p>
        </w:tc>
      </w:tr>
      <w:tr>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meta_invalid</w:t>
            </w:r>
          </w:p>
        </w:tc>
        <w:tc>
          <w:tcPr>
            <w:tcW w:type="dxa" w:w="6236"/>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Sửa Redirect URI cho khớp.</w:t>
            </w:r>
          </w:p>
        </w:tc>
      </w:tr>
      <w:tr>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meta_no_pages</w:t>
            </w:r>
          </w:p>
        </w:tc>
        <w:tc>
          <w:tcPr>
            <w:tcW w:type="dxa" w:w="623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Admin Fanpage — thường khi đang nối Facebook.</w:t>
            </w:r>
          </w:p>
        </w:tc>
      </w:tr>
      <w:tr>
        <w:tc>
          <w:tcPr>
            <w:tcW w:type="dxa" w:w="2835"/>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meta_no_instagram</w:t>
            </w:r>
          </w:p>
        </w:tc>
        <w:tc>
          <w:tcPr>
            <w:tcW w:type="dxa" w:w="6236"/>
            <w:shd w:val="clear" w:color="auto" w:fill="F0FDFA"/>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Gắn IG vào Page — khi đang nối Instagram.</w:t>
            </w:r>
          </w:p>
        </w:tc>
      </w:tr>
      <w:tr>
        <w:tc>
          <w:tcPr>
            <w:tcW w:type="dxa" w:w="2835"/>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meta_failed</w:t>
            </w:r>
          </w:p>
        </w:tc>
        <w:tc>
          <w:tcPr>
            <w:tcW w:type="dxa" w:w="623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1E293B"/>
                <w:sz w:val="20"/>
              </w:rPr>
              <w:t>Đọc chữ oauth_message. Hay gặp: sai Secret, sai URI, sai App Domains.</w:t>
            </w:r>
          </w:p>
        </w:tc>
      </w:tr>
    </w:tbl>
    <w:p/>
    <w:p>
      <w:pPr>
        <w:pStyle w:val="Heading2"/>
      </w:pPr>
      <w:r>
        <w:rPr>
          <w:rFonts w:ascii="Calibri" w:hAnsi="Calibri" w:eastAsia="Calibri"/>
          <w:b/>
          <w:i w:val="0"/>
          <w:color w:val="0F766E"/>
          <w:sz w:val="28"/>
        </w:rPr>
        <w:t>Development hay Live</w:t>
      </w:r>
    </w:p>
    <w:p>
      <w:pPr>
        <w:spacing w:after="160" w:lineRule="auto" w:line="276"/>
      </w:pPr>
      <w:r>
        <w:rPr>
          <w:rFonts w:ascii="Calibri" w:hAnsi="Calibri" w:eastAsia="Calibri"/>
          <w:b w:val="0"/>
          <w:i w:val="0"/>
          <w:color w:val="1E293B"/>
          <w:sz w:val="22"/>
        </w:rPr>
        <w:t>App mới = Development. Chỉ admin/developer/tester của app nhắn vào được. Khách thật: App Review rồi Publish / Live. Làm sau khi Inbox tester đã chạy.</w:t>
      </w:r>
    </w:p>
    <w:p>
      <w:pPr>
        <w:spacing w:after="160" w:lineRule="auto" w:line="276"/>
      </w:pPr>
      <w:r>
        <w:rPr>
          <w:rFonts w:ascii="Calibri" w:hAnsi="Calibri" w:eastAsia="Calibri"/>
          <w:b w:val="0"/>
          <w:i w:val="0"/>
          <w:color w:val="1E293B"/>
          <w:sz w:val="22"/>
        </w:rPr>
        <w:t>Use case chuẩn theo tài liệu Meta (cập nhật 14/05/2025): Engage with customers on Messenger from Meta. Quyền Page ShopInbox đang xin khi OAuth: pages_show_list, pages_messaging, pages_manage_metadata.</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75569"/>
        <w:sz w:val="18"/>
      </w:rPr>
      <w:t xml:space="preserve">ShopInbox  ·  24/09/2026  ·  trang </w:t>
    </w:r>
    <w:r>
      <w:rPr>
        <w:rFonts w:ascii="Calibri" w:hAnsi="Calibri" w:eastAsia="Calibri"/>
        <w:b w:val="0"/>
        <w:i w:val="0"/>
        <w:color w:val="47556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475569"/>
        <w:sz w:val="18"/>
      </w:rPr>
      <w:t>Hướng dẫn thao tác — đọc từng màn hình, bấm đúng chữ trên màn hình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