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0F766E"/>
          <w:sz w:val="24"/>
        </w:rPr>
        <w:t>HƯỚNG DẪN THAO TÁC</w:t>
      </w:r>
    </w:p>
    <w:p>
      <w:r>
        <w:rPr>
          <w:rFonts w:ascii="Calibri" w:hAnsi="Calibri" w:eastAsia="Calibri"/>
          <w:b/>
          <w:i w:val="0"/>
          <w:color w:val="1E293B"/>
          <w:sz w:val="52"/>
        </w:rPr>
        <w:t>Kết nối Facebook Messenger</w:t>
        <w:br/>
        <w:t>và Instagram Direct</w:t>
      </w:r>
    </w:p>
    <w:p>
      <w:r>
        <w:rPr>
          <w:rFonts w:ascii="Calibri" w:hAnsi="Calibri" w:eastAsia="Calibri"/>
          <w:b w:val="0"/>
          <w:i w:val="0"/>
          <w:color w:val="475569"/>
          <w:sz w:val="24"/>
        </w:rPr>
        <w:t>Tài liệu Word để đọc và làm theo. Mỗi kênh viết thành một phần độc lập: làm gì trên Meta, làm gì trong ShopInbox, kiểm tra thế nào, lỗi hay gặp.</w:t>
      </w:r>
    </w:p>
    <w:p>
      <w:pPr>
        <w:spacing w:after="160" w:lineRule="auto" w:line="276"/>
      </w:pPr>
      <w:r>
        <w:rPr>
          <w:rFonts w:ascii="Calibri" w:hAnsi="Calibri" w:eastAsia="Calibri"/>
          <w:b w:val="0"/>
          <w:i w:val="0"/>
          <w:color w:val="1E293B"/>
          <w:sz w:val="22"/>
        </w:rPr>
        <w:t>Người đọc: chủ shop hoặc người setup kỹ thuật. Quyền trong ShopInbox cần có: channels.connect (thường là chủ shop / admin).</w:t>
      </w:r>
    </w:p>
    <w:tbl>
      <w:tblPr>
        <w:tblW w:type="auto" w:w="0"/>
        <w:tblLayout w:type="fixed"/>
        <w:tblLook w:firstColumn="1" w:firstRow="1" w:lastColumn="0" w:lastRow="0" w:noHBand="0" w:noVBand="1" w:val="04A0"/>
      </w:tblPr>
      <w:tblGrid>
        <w:gridCol w:w="9412"/>
      </w:tblGrid>
      <w:tr>
        <w:tc>
          <w:tcPr>
            <w:tcW w:type="dxa" w:w="9071"/>
            <w:shd w:val="clear" w:color="auto" w:fill="ECFDF5"/>
            <w:tcBorders>
              <w:top w:val="single" w:sz="4" w:space="0" w:color="CBD5E1"/>
              <w:left w:val="single" w:sz="4" w:space="0" w:color="CBD5E1"/>
              <w:bottom w:val="single" w:sz="4" w:space="0" w:color="CBD5E1"/>
              <w:right w:val="single" w:sz="4" w:space="0" w:color="CBD5E1"/>
            </w:tcBorders>
          </w:tcPr>
          <w:p>
            <w:r/>
            <w:r>
              <w:rPr>
                <w:rFonts w:ascii="Calibri" w:hAnsi="Calibri" w:eastAsia="Calibri"/>
                <w:b/>
                <w:i w:val="0"/>
                <w:color w:val="0F766E"/>
                <w:sz w:val="22"/>
              </w:rPr>
              <w:t>Đọc trước khi bấm nút</w:t>
            </w:r>
          </w:p>
          <w:p>
            <w:r>
              <w:rPr>
                <w:rFonts w:ascii="Calibri" w:hAnsi="Calibri" w:eastAsia="Calibri"/>
                <w:b w:val="0"/>
                <w:i w:val="0"/>
                <w:color w:val="1E293B"/>
                <w:sz w:val="22"/>
              </w:rPr>
              <w:t>Facebook và Instagram dùng chung một ứng dụng Meta, nhưng trong ShopInbox là HAI lần kết nối riêng. Làm xong phần Facebook chưa có nghĩa Instagram đã nối. Instagram bắt buộc Fanpage đã gắn tài khoản Instagram Professional (Business hoặc Creator).</w:t>
            </w:r>
          </w:p>
        </w:tc>
      </w:tr>
    </w:tbl>
    <w:p/>
    <w:p>
      <w:pPr>
        <w:pStyle w:val="Heading1"/>
      </w:pPr>
      <w:r>
        <w:rPr>
          <w:rFonts w:ascii="Calibri" w:hAnsi="Calibri" w:eastAsia="Calibri"/>
          <w:b/>
          <w:i w:val="0"/>
          <w:color w:val="0F766E"/>
          <w:sz w:val="36"/>
        </w:rPr>
        <w:t>Mục lục nội dung</w:t>
      </w:r>
    </w:p>
    <w:p>
      <w:pPr>
        <w:pStyle w:val="ListBullet"/>
        <w:spacing w:after="80"/>
        <w:ind w:left="425"/>
      </w:pPr>
      <w:r>
        <w:rPr>
          <w:rFonts w:ascii="Calibri" w:hAnsi="Calibri" w:eastAsia="Calibri"/>
          <w:b w:val="0"/>
          <w:i w:val="0"/>
          <w:color w:val="1E293B"/>
          <w:sz w:val="22"/>
        </w:rPr>
        <w:t>Phần 0 — Việc làm một lần (Meta App + biến môi trường)</w:t>
      </w:r>
    </w:p>
    <w:p>
      <w:pPr>
        <w:pStyle w:val="ListBullet"/>
        <w:spacing w:after="80"/>
        <w:ind w:left="425"/>
      </w:pPr>
      <w:r>
        <w:rPr>
          <w:rFonts w:ascii="Calibri" w:hAnsi="Calibri" w:eastAsia="Calibri"/>
          <w:b w:val="0"/>
          <w:i w:val="0"/>
          <w:color w:val="1E293B"/>
          <w:sz w:val="22"/>
        </w:rPr>
        <w:t>Phần 1 — Kết nối Facebook Messenger (đủ bước, làm độc lập)</w:t>
      </w:r>
    </w:p>
    <w:p>
      <w:pPr>
        <w:pStyle w:val="ListBullet"/>
        <w:spacing w:after="80"/>
        <w:ind w:left="425"/>
      </w:pPr>
      <w:r>
        <w:rPr>
          <w:rFonts w:ascii="Calibri" w:hAnsi="Calibri" w:eastAsia="Calibri"/>
          <w:b w:val="0"/>
          <w:i w:val="0"/>
          <w:color w:val="1E293B"/>
          <w:sz w:val="22"/>
        </w:rPr>
        <w:t>Phần 2 — Kết nối Instagram Direct (đủ bước, làm độc lập)</w:t>
      </w:r>
    </w:p>
    <w:p>
      <w:pPr>
        <w:pStyle w:val="ListBullet"/>
        <w:spacing w:after="80"/>
        <w:ind w:left="425"/>
      </w:pPr>
      <w:r>
        <w:rPr>
          <w:rFonts w:ascii="Calibri" w:hAnsi="Calibri" w:eastAsia="Calibri"/>
          <w:b w:val="0"/>
          <w:i w:val="0"/>
          <w:color w:val="1E293B"/>
          <w:sz w:val="22"/>
        </w:rPr>
        <w:t>Phần 3 — Sau khi nối: nhận tin, gửi tin, cửa sổ 24 giờ</w:t>
      </w:r>
    </w:p>
    <w:p>
      <w:pPr>
        <w:pStyle w:val="ListBullet"/>
        <w:spacing w:after="80"/>
        <w:ind w:left="425"/>
      </w:pPr>
      <w:r>
        <w:rPr>
          <w:rFonts w:ascii="Calibri" w:hAnsi="Calibri" w:eastAsia="Calibri"/>
          <w:b w:val="0"/>
          <w:i w:val="0"/>
          <w:color w:val="1E293B"/>
          <w:sz w:val="22"/>
        </w:rPr>
        <w:t>Phần 4 — Bảng lỗi oauth_error và cách xử</w:t>
      </w:r>
    </w:p>
    <w:p>
      <w:r>
        <w:br w:type="page"/>
      </w:r>
    </w:p>
    <w:p>
      <w:pPr>
        <w:pStyle w:val="Heading1"/>
      </w:pPr>
      <w:r>
        <w:rPr>
          <w:rFonts w:ascii="Calibri" w:hAnsi="Calibri" w:eastAsia="Calibri"/>
          <w:b/>
          <w:i w:val="0"/>
          <w:color w:val="0F766E"/>
          <w:sz w:val="36"/>
        </w:rPr>
        <w:t>Phần 0. Việc làm một lần (dùng cho cả hai kênh)</w:t>
      </w:r>
    </w:p>
    <w:p>
      <w:pPr>
        <w:spacing w:after="160" w:lineRule="auto" w:line="276"/>
      </w:pPr>
      <w:r>
        <w:rPr>
          <w:rFonts w:ascii="Calibri" w:hAnsi="Calibri" w:eastAsia="Calibri"/>
          <w:b w:val="0"/>
          <w:i w:val="0"/>
          <w:color w:val="1E293B"/>
          <w:sz w:val="22"/>
        </w:rPr>
        <w:t>Hai lần kết nối ở Phần 1 và Phần 2 đều cần cùng một Meta App và cùng bộ biến trên server. Làm phần này xong rồi mới vào từng kênh. Không cần tạo hai app Meta.</w:t>
      </w:r>
    </w:p>
    <w:p>
      <w:pPr>
        <w:pStyle w:val="Heading2"/>
      </w:pPr>
      <w:r>
        <w:rPr>
          <w:rFonts w:ascii="Calibri" w:hAnsi="Calibri" w:eastAsia="Calibri"/>
          <w:b/>
          <w:i w:val="0"/>
          <w:color w:val="0F766E"/>
          <w:sz w:val="28"/>
        </w:rPr>
        <w:t>0.1. Tạo Meta App</w:t>
      </w:r>
    </w:p>
    <w:p>
      <w:pPr>
        <w:pStyle w:val="ListNumber"/>
        <w:spacing w:after="80"/>
      </w:pPr>
      <w:r>
        <w:rPr>
          <w:rFonts w:ascii="Calibri" w:hAnsi="Calibri" w:eastAsia="Calibri"/>
          <w:b w:val="0"/>
          <w:i w:val="0"/>
          <w:color w:val="1E293B"/>
          <w:sz w:val="22"/>
        </w:rPr>
        <w:t>Mở https://developers.facebook.com/ và đăng nhập tài khoản quản trị Fanpage.</w:t>
      </w:r>
    </w:p>
    <w:p>
      <w:pPr>
        <w:pStyle w:val="ListNumber"/>
        <w:spacing w:after="80"/>
      </w:pPr>
      <w:r>
        <w:rPr>
          <w:rFonts w:ascii="Calibri" w:hAnsi="Calibri" w:eastAsia="Calibri"/>
          <w:b w:val="0"/>
          <w:i w:val="0"/>
          <w:color w:val="1E293B"/>
          <w:sz w:val="22"/>
        </w:rPr>
        <w:t>Tạo ứng dụng kiểu Business.</w:t>
      </w:r>
    </w:p>
    <w:p>
      <w:pPr>
        <w:pStyle w:val="ListNumber"/>
        <w:spacing w:after="80"/>
      </w:pPr>
      <w:r>
        <w:rPr>
          <w:rFonts w:ascii="Calibri" w:hAnsi="Calibri" w:eastAsia="Calibri"/>
          <w:b w:val="0"/>
          <w:i w:val="0"/>
          <w:color w:val="1E293B"/>
          <w:sz w:val="22"/>
        </w:rPr>
        <w:t>Thêm sản phẩm Messenger (và Instagram messaging nếu dashboard hiện sẵn).</w:t>
      </w:r>
    </w:p>
    <w:p>
      <w:pPr>
        <w:pStyle w:val="ListNumber"/>
        <w:spacing w:after="80"/>
      </w:pPr>
      <w:r>
        <w:rPr>
          <w:rFonts w:ascii="Calibri" w:hAnsi="Calibri" w:eastAsia="Calibri"/>
          <w:b w:val="0"/>
          <w:i w:val="0"/>
          <w:color w:val="1E293B"/>
          <w:sz w:val="22"/>
        </w:rPr>
        <w:t>Vào Cài đặt ứng dụng → Thông tin cơ bản. Copy App ID và App Secret.</w:t>
      </w:r>
    </w:p>
    <w:p>
      <w:pPr>
        <w:pStyle w:val="Heading2"/>
      </w:pPr>
      <w:r>
        <w:rPr>
          <w:rFonts w:ascii="Calibri" w:hAnsi="Calibri" w:eastAsia="Calibri"/>
          <w:b/>
          <w:i w:val="0"/>
          <w:color w:val="0F766E"/>
          <w:sz w:val="28"/>
        </w:rPr>
        <w:t>0.2. Khai báo miền và Redirect</w:t>
      </w:r>
    </w:p>
    <w:p>
      <w:pPr>
        <w:spacing w:after="160" w:lineRule="auto" w:line="276"/>
      </w:pPr>
      <w:r>
        <w:rPr>
          <w:rFonts w:ascii="Calibri" w:hAnsi="Calibri" w:eastAsia="Calibri"/>
          <w:b w:val="0"/>
          <w:i w:val="0"/>
          <w:color w:val="1E293B"/>
          <w:sz w:val="22"/>
        </w:rPr>
        <w:t>Trên Thông tin cơ bản:</w:t>
      </w:r>
    </w:p>
    <w:p>
      <w:pPr>
        <w:pStyle w:val="ListBullet"/>
        <w:spacing w:after="80"/>
        <w:ind w:left="425"/>
      </w:pPr>
      <w:r>
        <w:rPr>
          <w:rFonts w:ascii="Calibri" w:hAnsi="Calibri" w:eastAsia="Calibri"/>
          <w:b w:val="0"/>
          <w:i w:val="0"/>
          <w:color w:val="1E293B"/>
          <w:sz w:val="22"/>
        </w:rPr>
        <w:t>Miền ứng dụng: chỉ hostname, không gõ https://. Ví dụ app.example.com hoặc xxxx.ngrok-free.app.</w:t>
      </w:r>
    </w:p>
    <w:p>
      <w:pPr>
        <w:pStyle w:val="ListBullet"/>
        <w:spacing w:after="80"/>
        <w:ind w:left="425"/>
      </w:pPr>
      <w:r>
        <w:rPr>
          <w:rFonts w:ascii="Calibri" w:hAnsi="Calibri" w:eastAsia="Calibri"/>
          <w:b w:val="0"/>
          <w:i w:val="0"/>
          <w:color w:val="1E293B"/>
          <w:sz w:val="22"/>
        </w:rPr>
        <w:t>Thêm nền tảng Website. URL trang web: https://&lt;hostname&gt;/</w:t>
      </w:r>
    </w:p>
    <w:p>
      <w:pPr>
        <w:spacing w:after="160" w:lineRule="auto" w:line="276"/>
      </w:pPr>
      <w:r>
        <w:rPr>
          <w:rFonts w:ascii="Calibri" w:hAnsi="Calibri" w:eastAsia="Calibri"/>
          <w:b w:val="0"/>
          <w:i w:val="0"/>
          <w:color w:val="1E293B"/>
          <w:sz w:val="22"/>
        </w:rPr>
        <w:t>Vào Đăng nhập bằng Facebook → Cài đặt → Valid OAuth Redirect URIs. Dán đúng:</w:t>
      </w:r>
    </w:p>
    <w:p>
      <w:pPr>
        <w:spacing w:before="80" w:after="160"/>
        <w:ind w:left="283"/>
      </w:pPr>
      <w:r>
        <w:rPr>
          <w:rFonts w:ascii="Consolas" w:hAnsi="Consolas" w:eastAsia="Calibri"/>
          <w:b w:val="0"/>
          <w:i w:val="0"/>
          <w:color w:val="334155"/>
          <w:sz w:val="20"/>
        </w:rPr>
        <w:t>https://&lt;hostname&gt;/api/connect/meta/callback</w:t>
      </w:r>
    </w:p>
    <w:p>
      <w:pPr>
        <w:spacing w:after="160" w:lineRule="auto" w:line="276"/>
      </w:pPr>
      <w:r>
        <w:rPr>
          <w:rFonts w:ascii="Calibri" w:hAnsi="Calibri" w:eastAsia="Calibri"/>
          <w:b w:val="0"/>
          <w:i w:val="0"/>
          <w:color w:val="1E293B"/>
          <w:sz w:val="22"/>
        </w:rPr>
        <w:t>Local và production là hai URI khác nhau. Dùng song song thì thêm cả hai. Sai một ký tự Facebook sẽ không trả về ShopInbox.</w:t>
      </w:r>
    </w:p>
    <w:p>
      <w:pPr>
        <w:pStyle w:val="Heading2"/>
      </w:pPr>
      <w:r>
        <w:rPr>
          <w:rFonts w:ascii="Calibri" w:hAnsi="Calibri" w:eastAsia="Calibri"/>
          <w:b/>
          <w:i w:val="0"/>
          <w:color w:val="0F766E"/>
          <w:sz w:val="28"/>
        </w:rPr>
        <w:t>0.3. Biến môi trường ShopInbox</w:t>
      </w:r>
    </w:p>
    <w:p>
      <w:pPr>
        <w:spacing w:after="160" w:lineRule="auto" w:line="276"/>
      </w:pPr>
      <w:r>
        <w:rPr>
          <w:rFonts w:ascii="Calibri" w:hAnsi="Calibri" w:eastAsia="Calibri"/>
          <w:b w:val="0"/>
          <w:i w:val="0"/>
          <w:color w:val="1E293B"/>
          <w:sz w:val="22"/>
        </w:rPr>
        <w:t>Điền vào file .env (local) hoặc biến host (production), rồi restart app:</w:t>
      </w:r>
    </w:p>
    <w:p>
      <w:pPr>
        <w:spacing w:before="80" w:after="160"/>
        <w:ind w:left="283"/>
      </w:pPr>
      <w:r>
        <w:rPr>
          <w:rFonts w:ascii="Consolas" w:hAnsi="Consolas" w:eastAsia="Calibri"/>
          <w:b w:val="0"/>
          <w:i w:val="0"/>
          <w:color w:val="334155"/>
          <w:sz w:val="20"/>
        </w:rPr>
        <w:t>META_APP_ID=</w:t>
        <w:br/>
        <w:t>META_APP_SECRET=</w:t>
        <w:br/>
        <w:t>META_WEBHOOK_VERIFY_TOKEN=chuoi-ban-tu-dat</w:t>
        <w:br/>
        <w:t>NEXT_PUBLIC_APP_URL=https://&lt;hostname&gt;</w:t>
      </w:r>
    </w:p>
    <w:p>
      <w:pPr>
        <w:pStyle w:val="ListBullet"/>
        <w:spacing w:after="80"/>
        <w:ind w:left="425"/>
      </w:pPr>
      <w:r>
        <w:rPr>
          <w:rFonts w:ascii="Calibri" w:hAnsi="Calibri" w:eastAsia="Calibri"/>
          <w:b w:val="0"/>
          <w:i w:val="0"/>
          <w:color w:val="1E293B"/>
          <w:sz w:val="22"/>
        </w:rPr>
        <w:t>NEXT_PUBLIC_APP_URL phải là URL HTTPS đang mở trên trình duyệt khi nối kênh.</w:t>
      </w:r>
    </w:p>
    <w:p>
      <w:pPr>
        <w:pStyle w:val="ListBullet"/>
        <w:spacing w:after="80"/>
        <w:ind w:left="425"/>
      </w:pPr>
      <w:r>
        <w:rPr>
          <w:rFonts w:ascii="Calibri" w:hAnsi="Calibri" w:eastAsia="Calibri"/>
          <w:b w:val="0"/>
          <w:i w:val="0"/>
          <w:color w:val="1E293B"/>
          <w:sz w:val="22"/>
        </w:rPr>
        <w:t>META_REDIRECT_URI để trống cũng được: app tự ghép …/api/connect/meta/callback.</w:t>
      </w:r>
    </w:p>
    <w:p>
      <w:pPr>
        <w:pStyle w:val="ListBullet"/>
        <w:spacing w:after="80"/>
        <w:ind w:left="425"/>
      </w:pPr>
      <w:r>
        <w:rPr>
          <w:rFonts w:ascii="Calibri" w:hAnsi="Calibri" w:eastAsia="Calibri"/>
          <w:b w:val="0"/>
          <w:i w:val="0"/>
          <w:color w:val="1E293B"/>
          <w:sz w:val="22"/>
        </w:rPr>
        <w:t>Nút Kết nối trong Cài đặt chỉ bật khi đủ META_APP_ID và META_APP_SECRET.</w:t>
      </w:r>
    </w:p>
    <w:p>
      <w:pPr>
        <w:pStyle w:val="Heading2"/>
      </w:pPr>
      <w:r>
        <w:rPr>
          <w:rFonts w:ascii="Calibri" w:hAnsi="Calibri" w:eastAsia="Calibri"/>
          <w:b/>
          <w:i w:val="0"/>
          <w:color w:val="0F766E"/>
          <w:sz w:val="28"/>
        </w:rPr>
        <w:t>0.4. Local: dùng ngrok</w:t>
      </w:r>
    </w:p>
    <w:p>
      <w:pPr>
        <w:spacing w:after="160" w:lineRule="auto" w:line="276"/>
      </w:pPr>
      <w:r>
        <w:rPr>
          <w:rFonts w:ascii="Calibri" w:hAnsi="Calibri" w:eastAsia="Calibri"/>
          <w:b w:val="0"/>
          <w:i w:val="0"/>
          <w:color w:val="1E293B"/>
          <w:sz w:val="22"/>
        </w:rPr>
        <w:t>Meta không nhận localhost thuần cho OAuth và webhook. Chạy:</w:t>
      </w:r>
    </w:p>
    <w:p>
      <w:pPr>
        <w:spacing w:before="80" w:after="160"/>
        <w:ind w:left="283"/>
      </w:pPr>
      <w:r>
        <w:rPr>
          <w:rFonts w:ascii="Consolas" w:hAnsi="Consolas" w:eastAsia="Calibri"/>
          <w:b w:val="0"/>
          <w:i w:val="0"/>
          <w:color w:val="334155"/>
          <w:sz w:val="20"/>
        </w:rPr>
        <w:t>npm run dev</w:t>
        <w:br/>
        <w:t>ngrok http 3000</w:t>
      </w:r>
    </w:p>
    <w:p>
      <w:pPr>
        <w:pStyle w:val="ListNumber"/>
        <w:spacing w:after="80"/>
      </w:pPr>
      <w:r>
        <w:rPr>
          <w:rFonts w:ascii="Calibri" w:hAnsi="Calibri" w:eastAsia="Calibri"/>
          <w:b w:val="0"/>
          <w:i w:val="0"/>
          <w:color w:val="1E293B"/>
          <w:sz w:val="22"/>
        </w:rPr>
        <w:t>Copy https://….ngrok-free.app vào NEXT_PUBLIC_APP_URL.</w:t>
      </w:r>
    </w:p>
    <w:p>
      <w:pPr>
        <w:pStyle w:val="ListNumber"/>
        <w:spacing w:after="80"/>
      </w:pPr>
      <w:r>
        <w:rPr>
          <w:rFonts w:ascii="Calibri" w:hAnsi="Calibri" w:eastAsia="Calibri"/>
          <w:b w:val="0"/>
          <w:i w:val="0"/>
          <w:color w:val="1E293B"/>
          <w:sz w:val="22"/>
        </w:rPr>
        <w:t>Thêm hostname ngrok vào Miền ứng dụng + Website URL trên Meta.</w:t>
      </w:r>
    </w:p>
    <w:p>
      <w:pPr>
        <w:pStyle w:val="ListNumber"/>
        <w:spacing w:after="80"/>
      </w:pPr>
      <w:r>
        <w:rPr>
          <w:rFonts w:ascii="Calibri" w:hAnsi="Calibri" w:eastAsia="Calibri"/>
          <w:b w:val="0"/>
          <w:i w:val="0"/>
          <w:color w:val="1E293B"/>
          <w:sz w:val="22"/>
        </w:rPr>
        <w:t>Thêm Redirect URI https://….ngrok-free.app/api/connect/meta/callback.</w:t>
      </w:r>
    </w:p>
    <w:p>
      <w:pPr>
        <w:pStyle w:val="ListNumber"/>
        <w:spacing w:after="80"/>
      </w:pPr>
      <w:r>
        <w:rPr>
          <w:rFonts w:ascii="Calibri" w:hAnsi="Calibri" w:eastAsia="Calibri"/>
          <w:b w:val="0"/>
          <w:i w:val="0"/>
          <w:color w:val="1E293B"/>
          <w:sz w:val="22"/>
        </w:rPr>
        <w:t>Restart npm run dev.</w:t>
      </w:r>
    </w:p>
    <w:p>
      <w:pPr>
        <w:pStyle w:val="ListNumber"/>
        <w:spacing w:after="80"/>
      </w:pPr>
      <w:r>
        <w:rPr>
          <w:rFonts w:ascii="Calibri" w:hAnsi="Calibri" w:eastAsia="Calibri"/>
          <w:b w:val="0"/>
          <w:i w:val="0"/>
          <w:color w:val="1E293B"/>
          <w:sz w:val="22"/>
        </w:rPr>
        <w:t>Mở ShopInbox bằng đúng URL ngrok (không mở localhost nếu redirect đã là ngrok).</w:t>
      </w:r>
    </w:p>
    <w:p>
      <w:pPr>
        <w:spacing w:after="160" w:lineRule="auto" w:line="276"/>
      </w:pPr>
      <w:r>
        <w:rPr>
          <w:rFonts w:ascii="Calibri" w:hAnsi="Calibri" w:eastAsia="Calibri"/>
          <w:b w:val="0"/>
          <w:i w:val="0"/>
          <w:color w:val="1E293B"/>
          <w:sz w:val="22"/>
        </w:rPr>
        <w:t>Mỗi lần restart ngrok ra subdomain mới phải sửa .env, Miền ứng dụng, Redirect và Webhook. Production nên dùng domain cố định.</w:t>
      </w:r>
    </w:p>
    <w:p>
      <w:pPr>
        <w:pStyle w:val="Heading2"/>
      </w:pPr>
      <w:r>
        <w:rPr>
          <w:rFonts w:ascii="Calibri" w:hAnsi="Calibri" w:eastAsia="Calibri"/>
          <w:b/>
          <w:i w:val="0"/>
          <w:color w:val="0F766E"/>
          <w:sz w:val="28"/>
        </w:rPr>
        <w:t>0.5. Development hay Live</w:t>
      </w:r>
    </w:p>
    <w:tbl>
      <w:tblPr>
        <w:tblW w:type="auto" w:w="0"/>
        <w:jc w:val="center"/>
        <w:tblLayout w:type="fixed"/>
        <w:tblLook w:firstColumn="1" w:firstRow="1" w:lastColumn="0" w:lastRow="0" w:noHBand="0" w:noVBand="1" w:val="04A0"/>
      </w:tblPr>
      <w:tblGrid>
        <w:gridCol w:w="4706"/>
        <w:gridCol w:w="4706"/>
      </w:tblGrid>
      <w:tr>
        <w:tc>
          <w:tcPr>
            <w:tcW w:type="dxa" w:w="2551"/>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Chế độ Meta App</w:t>
            </w:r>
          </w:p>
        </w:tc>
        <w:tc>
          <w:tcPr>
            <w:tcW w:type="dxa" w:w="6520"/>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Ai nhắn vào Page / IG được đưa vào Inbox</w:t>
            </w:r>
          </w:p>
        </w:tc>
      </w:tr>
      <w:tr>
        <w:tc>
          <w:tcPr>
            <w:tcW w:type="dxa" w:w="255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Development</w:t>
            </w:r>
          </w:p>
        </w:tc>
        <w:tc>
          <w:tcPr>
            <w:tcW w:type="dxa" w:w="6520"/>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Chỉ tài khoản nằm trong Roles của app (admin, developer, tester).</w:t>
            </w:r>
          </w:p>
        </w:tc>
      </w:tr>
      <w:tr>
        <w:tc>
          <w:tcPr>
            <w:tcW w:type="dxa" w:w="255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Live</w:t>
            </w:r>
          </w:p>
        </w:tc>
        <w:tc>
          <w:tcPr>
            <w:tcW w:type="dxa" w:w="6520"/>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User thật. Thường cần App Review đúng quyền messaging.</w:t>
            </w:r>
          </w:p>
        </w:tc>
      </w:tr>
    </w:tbl>
    <w:p/>
    <w:p>
      <w:r>
        <w:br w:type="page"/>
      </w:r>
    </w:p>
    <w:p>
      <w:pPr>
        <w:pStyle w:val="Heading1"/>
      </w:pPr>
      <w:r>
        <w:rPr>
          <w:rFonts w:ascii="Calibri" w:hAnsi="Calibri" w:eastAsia="Calibri"/>
          <w:b/>
          <w:i w:val="0"/>
          <w:color w:val="0F766E"/>
          <w:sz w:val="36"/>
        </w:rPr>
        <w:t>Phần 1. Kết nối Facebook Messenger</w:t>
      </w:r>
    </w:p>
    <w:p>
      <w:pPr>
        <w:spacing w:after="160" w:lineRule="auto" w:line="276"/>
      </w:pPr>
      <w:r>
        <w:rPr>
          <w:rFonts w:ascii="Calibri" w:hAnsi="Calibri" w:eastAsia="Calibri"/>
          <w:b w:val="0"/>
          <w:i w:val="0"/>
          <w:color w:val="1E293B"/>
          <w:sz w:val="22"/>
        </w:rPr>
        <w:t>Phần này chỉ nói Facebook. Làm đủ từ đầu đến kiểm tra Inbox. Không trộn bước Instagram.</w:t>
      </w:r>
    </w:p>
    <w:p>
      <w:pPr>
        <w:pStyle w:val="Heading2"/>
      </w:pPr>
      <w:r>
        <w:rPr>
          <w:rFonts w:ascii="Calibri" w:hAnsi="Calibri" w:eastAsia="Calibri"/>
          <w:b/>
          <w:i w:val="0"/>
          <w:color w:val="0F766E"/>
          <w:sz w:val="28"/>
        </w:rPr>
        <w:t>1.1. Kết nối này là gì?</w:t>
      </w:r>
    </w:p>
    <w:p>
      <w:pPr>
        <w:spacing w:after="160" w:lineRule="auto" w:line="276"/>
      </w:pPr>
      <w:r>
        <w:rPr>
          <w:rFonts w:ascii="Calibri" w:hAnsi="Calibri" w:eastAsia="Calibri"/>
          <w:b w:val="0"/>
          <w:i w:val="0"/>
          <w:color w:val="1E293B"/>
          <w:sz w:val="22"/>
        </w:rPr>
        <w:t>Mục tiêu: ShopInbox lưu token của một Fanpage, trạng thái kênh Facebook = Đã nối, nhân viên thấy hội thoại Messenger trong Inbox và trả lời được khi còn trong chính sách Meta.</w:t>
      </w:r>
    </w:p>
    <w:tbl>
      <w:tblPr>
        <w:tblW w:type="auto" w:w="0"/>
        <w:jc w:val="center"/>
        <w:tblLayout w:type="fixed"/>
        <w:tblLook w:firstColumn="1" w:firstRow="1" w:lastColumn="0" w:lastRow="0" w:noHBand="0" w:noVBand="1" w:val="04A0"/>
      </w:tblPr>
      <w:tblGrid>
        <w:gridCol w:w="4706"/>
        <w:gridCol w:w="4706"/>
      </w:tblGrid>
      <w:tr>
        <w:tc>
          <w:tcPr>
            <w:tcW w:type="dxa" w:w="3118"/>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Mục</w:t>
            </w:r>
          </w:p>
        </w:tc>
        <w:tc>
          <w:tcPr>
            <w:tcW w:type="dxa" w:w="5953"/>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Giá trị</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Kênh trong ShopInbox</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facebook</w:t>
            </w:r>
          </w:p>
        </w:tc>
      </w:tr>
      <w:tr>
        <w:tc>
          <w:tcPr>
            <w:tcW w:type="dxa" w:w="311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Đối tượng chọn khi OAuth</w:t>
            </w:r>
          </w:p>
        </w:tc>
        <w:tc>
          <w:tcPr>
            <w:tcW w:type="dxa" w:w="5953"/>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Một Fanpage bạn là quản trị viên / đủ quyền messaging</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Quyền xin trên Facebook</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pages_show_list, pages_messaging, pages_manage_metadata</w:t>
            </w:r>
          </w:p>
        </w:tc>
      </w:tr>
      <w:tr>
        <w:tc>
          <w:tcPr>
            <w:tcW w:type="dxa" w:w="311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Webhook</w:t>
            </w:r>
          </w:p>
        </w:tc>
        <w:tc>
          <w:tcPr>
            <w:tcW w:type="dxa" w:w="5953"/>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https://&lt;hostname&gt;/api/webhooks/meta</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Callback OAuth</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https://&lt;hostname&gt;/api/connect/meta/callback</w:t>
            </w:r>
          </w:p>
        </w:tc>
      </w:tr>
    </w:tbl>
    <w:p/>
    <w:p>
      <w:pPr>
        <w:pStyle w:val="Heading2"/>
      </w:pPr>
      <w:r>
        <w:rPr>
          <w:rFonts w:ascii="Calibri" w:hAnsi="Calibri" w:eastAsia="Calibri"/>
          <w:b/>
          <w:i w:val="0"/>
          <w:color w:val="0F766E"/>
          <w:sz w:val="28"/>
        </w:rPr>
        <w:t>1.2. Điều kiện trước khi bấm Kết nối</w:t>
      </w:r>
    </w:p>
    <w:p>
      <w:pPr>
        <w:pStyle w:val="ListNumber"/>
        <w:spacing w:after="80"/>
      </w:pPr>
      <w:r>
        <w:rPr>
          <w:rFonts w:ascii="Calibri" w:hAnsi="Calibri" w:eastAsia="Calibri"/>
          <w:b w:val="0"/>
          <w:i w:val="0"/>
          <w:color w:val="1E293B"/>
          <w:sz w:val="22"/>
        </w:rPr>
        <w:t>Đã xong Phần 0 (App, miền, Redirect, .env, restart).</w:t>
      </w:r>
    </w:p>
    <w:p>
      <w:pPr>
        <w:pStyle w:val="ListNumber"/>
        <w:spacing w:after="80"/>
      </w:pPr>
      <w:r>
        <w:rPr>
          <w:rFonts w:ascii="Calibri" w:hAnsi="Calibri" w:eastAsia="Calibri"/>
          <w:b w:val="0"/>
          <w:i w:val="0"/>
          <w:color w:val="1E293B"/>
          <w:sz w:val="22"/>
        </w:rPr>
        <w:t>Bạn đăng nhập ShopInbox bằng tài khoản có quyền nối kênh.</w:t>
      </w:r>
    </w:p>
    <w:p>
      <w:pPr>
        <w:pStyle w:val="ListNumber"/>
        <w:spacing w:after="80"/>
      </w:pPr>
      <w:r>
        <w:rPr>
          <w:rFonts w:ascii="Calibri" w:hAnsi="Calibri" w:eastAsia="Calibri"/>
          <w:b w:val="0"/>
          <w:i w:val="0"/>
          <w:color w:val="1E293B"/>
          <w:sz w:val="22"/>
        </w:rPr>
        <w:t>Tài khoản Facebook dùng để cấp quyền là admin (hoặc đủ messaging) của Fanpage cần nối.</w:t>
      </w:r>
    </w:p>
    <w:p>
      <w:pPr>
        <w:pStyle w:val="ListNumber"/>
        <w:spacing w:after="80"/>
      </w:pPr>
      <w:r>
        <w:rPr>
          <w:rFonts w:ascii="Calibri" w:hAnsi="Calibri" w:eastAsia="Calibri"/>
          <w:b w:val="0"/>
          <w:i w:val="0"/>
          <w:color w:val="1E293B"/>
          <w:sz w:val="22"/>
        </w:rPr>
        <w:t>Nếu app còn Development: nick sẽ nhắn thử vào Page phải nằm trong Roles của Meta App.</w:t>
      </w:r>
    </w:p>
    <w:p>
      <w:pPr>
        <w:pStyle w:val="Heading2"/>
      </w:pPr>
      <w:r>
        <w:rPr>
          <w:rFonts w:ascii="Calibri" w:hAnsi="Calibri" w:eastAsia="Calibri"/>
          <w:b/>
          <w:i w:val="0"/>
          <w:color w:val="0F766E"/>
          <w:sz w:val="28"/>
        </w:rPr>
        <w:t>1.3. Thao tác trong ShopInbox — từng bước</w:t>
      </w:r>
    </w:p>
    <w:p>
      <w:pPr>
        <w:pStyle w:val="ListNumber"/>
        <w:spacing w:after="80"/>
      </w:pPr>
      <w:r>
        <w:rPr>
          <w:rFonts w:ascii="Calibri" w:hAnsi="Calibri" w:eastAsia="Calibri"/>
          <w:b w:val="0"/>
          <w:i w:val="0"/>
          <w:color w:val="1E293B"/>
          <w:sz w:val="22"/>
        </w:rPr>
        <w:t>Vào menu Cài đặt.</w:t>
      </w:r>
    </w:p>
    <w:p>
      <w:pPr>
        <w:pStyle w:val="ListNumber"/>
        <w:spacing w:after="80"/>
      </w:pPr>
      <w:r>
        <w:rPr>
          <w:rFonts w:ascii="Calibri" w:hAnsi="Calibri" w:eastAsia="Calibri"/>
          <w:b w:val="0"/>
          <w:i w:val="0"/>
          <w:color w:val="1E293B"/>
          <w:sz w:val="22"/>
        </w:rPr>
        <w:t>Bấm Thêm kết nối.</w:t>
      </w:r>
    </w:p>
    <w:p>
      <w:pPr>
        <w:pStyle w:val="ListNumber"/>
        <w:spacing w:after="80"/>
      </w:pPr>
      <w:r>
        <w:rPr>
          <w:rFonts w:ascii="Calibri" w:hAnsi="Calibri" w:eastAsia="Calibri"/>
          <w:b w:val="0"/>
          <w:i w:val="0"/>
          <w:color w:val="1E293B"/>
          <w:sz w:val="22"/>
        </w:rPr>
        <w:t>Chọn kênh Facebook (không chọn Instagram ở lần này).</w:t>
      </w:r>
    </w:p>
    <w:p>
      <w:pPr>
        <w:pStyle w:val="ListNumber"/>
        <w:spacing w:after="80"/>
      </w:pPr>
      <w:r>
        <w:rPr>
          <w:rFonts w:ascii="Calibri" w:hAnsi="Calibri" w:eastAsia="Calibri"/>
          <w:b w:val="0"/>
          <w:i w:val="0"/>
          <w:color w:val="1E293B"/>
          <w:sz w:val="22"/>
        </w:rPr>
        <w:t>Bấm Kết nối với Facebook. Nếu nút bị khóa: thiếu META_APP_ID hoặc META_APP_SECRET — quay lại Phần 0.3.</w:t>
      </w:r>
    </w:p>
    <w:p>
      <w:pPr>
        <w:pStyle w:val="ListNumber"/>
        <w:spacing w:after="80"/>
      </w:pPr>
      <w:r>
        <w:rPr>
          <w:rFonts w:ascii="Calibri" w:hAnsi="Calibri" w:eastAsia="Calibri"/>
          <w:b w:val="0"/>
          <w:i w:val="0"/>
          <w:color w:val="1E293B"/>
          <w:sz w:val="22"/>
        </w:rPr>
        <w:t>Trình duyệt chuyển sang Facebook Login. Đăng nhập đúng tài khoản admin Page.</w:t>
      </w:r>
    </w:p>
    <w:p>
      <w:pPr>
        <w:pStyle w:val="ListNumber"/>
        <w:spacing w:after="80"/>
      </w:pPr>
      <w:r>
        <w:rPr>
          <w:rFonts w:ascii="Calibri" w:hAnsi="Calibri" w:eastAsia="Calibri"/>
          <w:b w:val="0"/>
          <w:i w:val="0"/>
          <w:color w:val="1E293B"/>
          <w:sz w:val="22"/>
        </w:rPr>
        <w:t>Cấp quyền khi Facebook hỏi. Đừng bấm Hủy — sẽ ra lỗi meta_denied.</w:t>
      </w:r>
    </w:p>
    <w:p>
      <w:pPr>
        <w:pStyle w:val="ListNumber"/>
        <w:spacing w:after="80"/>
      </w:pPr>
      <w:r>
        <w:rPr>
          <w:rFonts w:ascii="Calibri" w:hAnsi="Calibri" w:eastAsia="Calibri"/>
          <w:b w:val="0"/>
          <w:i w:val="0"/>
          <w:color w:val="1E293B"/>
          <w:sz w:val="22"/>
        </w:rPr>
        <w:t>Facebook trả về ShopInbox tại /api/connect/meta/callback.</w:t>
      </w:r>
    </w:p>
    <w:p>
      <w:pPr>
        <w:pStyle w:val="ListNumber"/>
        <w:spacing w:after="80"/>
      </w:pPr>
      <w:r>
        <w:rPr>
          <w:rFonts w:ascii="Calibri" w:hAnsi="Calibri" w:eastAsia="Calibri"/>
          <w:b w:val="0"/>
          <w:i w:val="0"/>
          <w:color w:val="1E293B"/>
          <w:sz w:val="22"/>
        </w:rPr>
        <w:t>Nếu chỉ có một Fanpage hợp lệ: hệ thống lưu luôn. Về Cài đặt, kênh Facebook hiện Đã nối kèm tên Page.</w:t>
      </w:r>
    </w:p>
    <w:p>
      <w:pPr>
        <w:pStyle w:val="ListNumber"/>
        <w:spacing w:after="80"/>
      </w:pPr>
      <w:r>
        <w:rPr>
          <w:rFonts w:ascii="Calibri" w:hAnsi="Calibri" w:eastAsia="Calibri"/>
          <w:b w:val="0"/>
          <w:i w:val="0"/>
          <w:color w:val="1E293B"/>
          <w:sz w:val="22"/>
        </w:rPr>
        <w:t>Nếu có nhiều Fanpage: hiện modal Chọn trang để kích hoạt. Chọn đúng một Page rồi xác nhận.</w:t>
      </w:r>
    </w:p>
    <w:p>
      <w:pPr>
        <w:pStyle w:val="ListNumber"/>
        <w:spacing w:after="80"/>
      </w:pPr>
      <w:r>
        <w:rPr>
          <w:rFonts w:ascii="Calibri" w:hAnsi="Calibri" w:eastAsia="Calibri"/>
          <w:b w:val="0"/>
          <w:i w:val="0"/>
          <w:color w:val="1E293B"/>
          <w:sz w:val="22"/>
        </w:rPr>
        <w:t>Đọc ghi chú trên kênh Facebook: webhook app/page thành công hay bảo cấu hình tay.</w:t>
      </w:r>
    </w:p>
    <w:p>
      <w:pPr>
        <w:pStyle w:val="Heading2"/>
      </w:pPr>
      <w:r>
        <w:rPr>
          <w:rFonts w:ascii="Calibri" w:hAnsi="Calibri" w:eastAsia="Calibri"/>
          <w:b/>
          <w:i w:val="0"/>
          <w:color w:val="0F766E"/>
          <w:sz w:val="28"/>
        </w:rPr>
        <w:t>1.4. Webhook Facebook (để Inbox có tin)</w:t>
      </w:r>
    </w:p>
    <w:p>
      <w:pPr>
        <w:spacing w:after="160" w:lineRule="auto" w:line="276"/>
      </w:pPr>
      <w:r>
        <w:rPr>
          <w:rFonts w:ascii="Calibri" w:hAnsi="Calibri" w:eastAsia="Calibri"/>
          <w:b w:val="0"/>
          <w:i w:val="0"/>
          <w:color w:val="1E293B"/>
          <w:sz w:val="22"/>
        </w:rPr>
        <w:t>OAuth thành công mới chỉ là tầng 1 (đã có token). Tầng 2: Meta phải POST được sự kiện tin nhắn vào ShopInbox.</w:t>
      </w:r>
    </w:p>
    <w:p>
      <w:pPr>
        <w:spacing w:after="160" w:lineRule="auto" w:line="276"/>
      </w:pPr>
      <w:r>
        <w:rPr>
          <w:rFonts w:ascii="Calibri" w:hAnsi="Calibri" w:eastAsia="Calibri"/>
          <w:b w:val="0"/>
          <w:i w:val="0"/>
          <w:color w:val="1E293B"/>
          <w:sz w:val="22"/>
        </w:rPr>
        <w:t>ShopInbox sẽ tự thử đăng ký webhook cấp app và cấp page. Nếu note bảo làm tay:</w:t>
      </w:r>
    </w:p>
    <w:p>
      <w:pPr>
        <w:pStyle w:val="ListNumber"/>
        <w:spacing w:after="80"/>
      </w:pPr>
      <w:r>
        <w:rPr>
          <w:rFonts w:ascii="Calibri" w:hAnsi="Calibri" w:eastAsia="Calibri"/>
          <w:b w:val="0"/>
          <w:i w:val="0"/>
          <w:color w:val="1E293B"/>
          <w:sz w:val="22"/>
        </w:rPr>
        <w:t>Meta Developers → Messenger → Settings → Webhooks.</w:t>
      </w:r>
    </w:p>
    <w:p>
      <w:pPr>
        <w:pStyle w:val="ListNumber"/>
        <w:spacing w:after="80"/>
      </w:pPr>
      <w:r>
        <w:rPr>
          <w:rFonts w:ascii="Calibri" w:hAnsi="Calibri" w:eastAsia="Calibri"/>
          <w:b w:val="0"/>
          <w:i w:val="0"/>
          <w:color w:val="1E293B"/>
          <w:sz w:val="22"/>
        </w:rPr>
        <w:t>Callback URL: https://&lt;hostname&gt;/api/webhooks/meta</w:t>
      </w:r>
    </w:p>
    <w:p>
      <w:pPr>
        <w:pStyle w:val="ListNumber"/>
        <w:spacing w:after="80"/>
      </w:pPr>
      <w:r>
        <w:rPr>
          <w:rFonts w:ascii="Calibri" w:hAnsi="Calibri" w:eastAsia="Calibri"/>
          <w:b w:val="0"/>
          <w:i w:val="0"/>
          <w:color w:val="1E293B"/>
          <w:sz w:val="22"/>
        </w:rPr>
        <w:t>Verify token: đúng META_WEBHOOK_VERIFY_TOKEN trong .env.</w:t>
      </w:r>
    </w:p>
    <w:p>
      <w:pPr>
        <w:pStyle w:val="ListNumber"/>
        <w:spacing w:after="80"/>
      </w:pPr>
      <w:r>
        <w:rPr>
          <w:rFonts w:ascii="Calibri" w:hAnsi="Calibri" w:eastAsia="Calibri"/>
          <w:b w:val="0"/>
          <w:i w:val="0"/>
          <w:color w:val="1E293B"/>
          <w:sz w:val="22"/>
        </w:rPr>
        <w:t>Subscribe object page, các field: messages, messaging_postbacks, message_deliveries, message_reads, message_reactions.</w:t>
      </w:r>
    </w:p>
    <w:p>
      <w:pPr>
        <w:pStyle w:val="ListNumber"/>
        <w:spacing w:after="80"/>
      </w:pPr>
      <w:r>
        <w:rPr>
          <w:rFonts w:ascii="Calibri" w:hAnsi="Calibri" w:eastAsia="Calibri"/>
          <w:b w:val="0"/>
          <w:i w:val="0"/>
          <w:color w:val="1E293B"/>
          <w:sz w:val="22"/>
        </w:rPr>
        <w:t>Gắn webhook với đúng Fanpage vừa chọn trong ShopInbox.</w:t>
      </w:r>
    </w:p>
    <w:p>
      <w:pPr>
        <w:spacing w:after="160" w:lineRule="auto" w:line="276"/>
      </w:pPr>
      <w:r>
        <w:rPr>
          <w:rFonts w:ascii="Calibri" w:hAnsi="Calibri" w:eastAsia="Calibri"/>
          <w:b w:val="0"/>
          <w:i w:val="0"/>
          <w:color w:val="1E293B"/>
          <w:sz w:val="22"/>
        </w:rPr>
        <w:t>GET verify dùng verify token. POST inbound phải có chữ ký X-Hub-Signature-256 khớp META_APP_SECRET. Sai hoặc thiếu chữ ký thì server từ chối — Cài đặt vẫn Đã nối nhưng Inbox trống.</w:t>
      </w:r>
    </w:p>
    <w:p>
      <w:pPr>
        <w:pStyle w:val="Heading2"/>
      </w:pPr>
      <w:r>
        <w:rPr>
          <w:rFonts w:ascii="Calibri" w:hAnsi="Calibri" w:eastAsia="Calibri"/>
          <w:b/>
          <w:i w:val="0"/>
          <w:color w:val="0F766E"/>
          <w:sz w:val="28"/>
        </w:rPr>
        <w:t>1.5. Kiểm tra kết nối Facebook đã xong</w:t>
      </w:r>
    </w:p>
    <w:p>
      <w:pPr>
        <w:pStyle w:val="ListBullet"/>
        <w:spacing w:after="80"/>
        <w:ind w:left="425"/>
      </w:pPr>
      <w:r>
        <w:rPr>
          <w:rFonts w:ascii="Calibri" w:hAnsi="Calibri" w:eastAsia="Calibri"/>
          <w:b w:val="0"/>
          <w:i w:val="0"/>
          <w:color w:val="1E293B"/>
          <w:sz w:val="22"/>
        </w:rPr>
        <w:t>URL Cài đặt không còn oauth_error=…</w:t>
      </w:r>
    </w:p>
    <w:p>
      <w:pPr>
        <w:pStyle w:val="ListBullet"/>
        <w:spacing w:after="80"/>
        <w:ind w:left="425"/>
      </w:pPr>
      <w:r>
        <w:rPr>
          <w:rFonts w:ascii="Calibri" w:hAnsi="Calibri" w:eastAsia="Calibri"/>
          <w:b w:val="0"/>
          <w:i w:val="0"/>
          <w:color w:val="1E293B"/>
          <w:sz w:val="22"/>
        </w:rPr>
        <w:t>Dòng kênh Facebook = Đã nối, đúng tên Fanpage.</w:t>
      </w:r>
    </w:p>
    <w:p>
      <w:pPr>
        <w:pStyle w:val="ListBullet"/>
        <w:spacing w:after="80"/>
        <w:ind w:left="425"/>
      </w:pPr>
      <w:r>
        <w:rPr>
          <w:rFonts w:ascii="Calibri" w:hAnsi="Calibri" w:eastAsia="Calibri"/>
          <w:b w:val="0"/>
          <w:i w:val="0"/>
          <w:color w:val="1E293B"/>
          <w:sz w:val="22"/>
        </w:rPr>
        <w:t>Ghi chú webhook không báo phải làm tay — hoặc đã làm tay xong và Meta báo verified.</w:t>
      </w:r>
    </w:p>
    <w:p>
      <w:pPr>
        <w:pStyle w:val="ListBullet"/>
        <w:spacing w:after="80"/>
        <w:ind w:left="425"/>
      </w:pPr>
      <w:r>
        <w:rPr>
          <w:rFonts w:ascii="Calibri" w:hAnsi="Calibri" w:eastAsia="Calibri"/>
          <w:b w:val="0"/>
          <w:i w:val="0"/>
          <w:color w:val="1E293B"/>
          <w:sz w:val="22"/>
        </w:rPr>
        <w:t>Từ nick tester, nhắn một câu vào Fanpage.</w:t>
      </w:r>
    </w:p>
    <w:p>
      <w:pPr>
        <w:pStyle w:val="ListBullet"/>
        <w:spacing w:after="80"/>
        <w:ind w:left="425"/>
      </w:pPr>
      <w:r>
        <w:rPr>
          <w:rFonts w:ascii="Calibri" w:hAnsi="Calibri" w:eastAsia="Calibri"/>
          <w:b w:val="0"/>
          <w:i w:val="0"/>
          <w:color w:val="1E293B"/>
          <w:sz w:val="22"/>
        </w:rPr>
        <w:t>Trong ShopInbox: F5 Inbox, thấy hội thoại. Trên Cài đặt, Webhook gần nhất / lastWebhookAt đổi giờ.</w:t>
      </w:r>
    </w:p>
    <w:p>
      <w:pPr>
        <w:pStyle w:val="ListBullet"/>
        <w:spacing w:after="80"/>
        <w:ind w:left="425"/>
      </w:pPr>
      <w:r>
        <w:rPr>
          <w:rFonts w:ascii="Calibri" w:hAnsi="Calibri" w:eastAsia="Calibri"/>
          <w:b w:val="0"/>
          <w:i w:val="0"/>
          <w:color w:val="1E293B"/>
          <w:sz w:val="22"/>
        </w:rPr>
        <w:t>Trả lời từ Inbox. Khách thấy tin trên Messenger.</w:t>
      </w:r>
    </w:p>
    <w:p>
      <w:pPr>
        <w:pStyle w:val="Heading2"/>
      </w:pPr>
      <w:r>
        <w:rPr>
          <w:rFonts w:ascii="Calibri" w:hAnsi="Calibri" w:eastAsia="Calibri"/>
          <w:b/>
          <w:i w:val="0"/>
          <w:color w:val="0F766E"/>
          <w:sz w:val="28"/>
        </w:rPr>
        <w:t>1.6. Lỗi riêng khi nối Facebook</w:t>
      </w:r>
    </w:p>
    <w:tbl>
      <w:tblPr>
        <w:tblW w:type="auto" w:w="0"/>
        <w:jc w:val="center"/>
        <w:tblLayout w:type="fixed"/>
        <w:tblLook w:firstColumn="1" w:firstRow="1" w:lastColumn="0" w:lastRow="0" w:noHBand="0" w:noVBand="1" w:val="04A0"/>
      </w:tblPr>
      <w:tblGrid>
        <w:gridCol w:w="3137"/>
        <w:gridCol w:w="3137"/>
        <w:gridCol w:w="3137"/>
      </w:tblGrid>
      <w:tr>
        <w:tc>
          <w:tcPr>
            <w:tcW w:type="dxa" w:w="2381"/>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Mã / hiện tượng</w:t>
            </w:r>
          </w:p>
        </w:tc>
        <w:tc>
          <w:tcPr>
            <w:tcW w:type="dxa" w:w="283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Ý nghĩa</w:t>
            </w:r>
          </w:p>
        </w:tc>
        <w:tc>
          <w:tcPr>
            <w:tcW w:type="dxa" w:w="385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Làm gì</w:t>
            </w:r>
          </w:p>
        </w:tc>
      </w:tr>
      <w:tr>
        <w:tc>
          <w:tcPr>
            <w:tcW w:type="dxa" w:w="238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meta_not_configured</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Thiếu App ID / Secret</w:t>
            </w:r>
          </w:p>
        </w:tc>
        <w:tc>
          <w:tcPr>
            <w:tcW w:type="dxa" w:w="385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Điền .env, restart, bấm Kết nối Facebook lại.</w:t>
            </w:r>
          </w:p>
        </w:tc>
      </w:tr>
      <w:tr>
        <w:tc>
          <w:tcPr>
            <w:tcW w:type="dxa" w:w="238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meta_denied</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Hủy cấp quyền trên Facebook</w:t>
            </w:r>
          </w:p>
        </w:tc>
        <w:tc>
          <w:tcPr>
            <w:tcW w:type="dxa" w:w="385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Bấm Kết nối với Facebook lại, chọn Cho phép.</w:t>
            </w:r>
          </w:p>
        </w:tc>
      </w:tr>
      <w:tr>
        <w:tc>
          <w:tcPr>
            <w:tcW w:type="dxa" w:w="238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meta_state</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Hết phiên hoặc cookie bị chặn</w:t>
            </w:r>
          </w:p>
        </w:tc>
        <w:tc>
          <w:tcPr>
            <w:tcW w:type="dxa" w:w="385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Một tab, cho cookie, nối lại trong khoảng 15 phút.</w:t>
            </w:r>
          </w:p>
        </w:tc>
      </w:tr>
      <w:tr>
        <w:tc>
          <w:tcPr>
            <w:tcW w:type="dxa" w:w="238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meta_invalid</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Không nhận được code</w:t>
            </w:r>
          </w:p>
        </w:tc>
        <w:tc>
          <w:tcPr>
            <w:tcW w:type="dxa" w:w="385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So khớp Redirect URI với URL callback trên Cài đặt.</w:t>
            </w:r>
          </w:p>
        </w:tc>
      </w:tr>
      <w:tr>
        <w:tc>
          <w:tcPr>
            <w:tcW w:type="dxa" w:w="238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meta_no_pages</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Không lấy được Fanpage</w:t>
            </w:r>
          </w:p>
        </w:tc>
        <w:tc>
          <w:tcPr>
            <w:tcW w:type="dxa" w:w="385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Đăng nhập Facebook bằng admin Page; Page không bị hạn chế.</w:t>
            </w:r>
          </w:p>
        </w:tc>
      </w:tr>
      <w:tr>
        <w:tc>
          <w:tcPr>
            <w:tcW w:type="dxa" w:w="238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meta_failed</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Lỗi Graph (xem oauth_message)</w:t>
            </w:r>
          </w:p>
        </w:tc>
        <w:tc>
          <w:tcPr>
            <w:tcW w:type="dxa" w:w="385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Sai App Secret, app bị khóa, thiếu quyền, sai domain.</w:t>
            </w:r>
          </w:p>
        </w:tc>
      </w:tr>
      <w:tr>
        <w:tc>
          <w:tcPr>
            <w:tcW w:type="dxa" w:w="238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Inbox trống dù Đã nối</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Webhook / Roles / sai hostname</w:t>
            </w:r>
          </w:p>
        </w:tc>
        <w:tc>
          <w:tcPr>
            <w:tcW w:type="dxa" w:w="385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Mục 1.4 và 1.5. Xem lastWebhookAt.</w:t>
            </w:r>
          </w:p>
        </w:tc>
      </w:tr>
      <w:tr>
        <w:tc>
          <w:tcPr>
            <w:tcW w:type="dxa" w:w="238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Chỉ vài người nhắn được</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App còn Development</w:t>
            </w:r>
          </w:p>
        </w:tc>
        <w:tc>
          <w:tcPr>
            <w:tcW w:type="dxa" w:w="385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Thêm tester vào Roles, hoặc App Review + Live.</w:t>
            </w:r>
          </w:p>
        </w:tc>
      </w:tr>
    </w:tbl>
    <w:p/>
    <w:p>
      <w:pPr>
        <w:pStyle w:val="Heading2"/>
      </w:pPr>
      <w:r>
        <w:rPr>
          <w:rFonts w:ascii="Calibri" w:hAnsi="Calibri" w:eastAsia="Calibri"/>
          <w:b/>
          <w:i w:val="0"/>
          <w:color w:val="0F766E"/>
          <w:sz w:val="28"/>
        </w:rPr>
        <w:t>1.7. Gửi tin Facebook sau 24 giờ</w:t>
      </w:r>
    </w:p>
    <w:p>
      <w:pPr>
        <w:spacing w:after="160" w:lineRule="auto" w:line="276"/>
      </w:pPr>
      <w:r>
        <w:rPr>
          <w:rFonts w:ascii="Calibri" w:hAnsi="Calibri" w:eastAsia="Calibri"/>
          <w:b w:val="0"/>
          <w:i w:val="0"/>
          <w:color w:val="1E293B"/>
          <w:sz w:val="22"/>
        </w:rPr>
        <w:t>Trong 24 giờ sau tin khách: gửi bình thường (RESPONSE). Sau 24 giờ đến 7 ngày: ShopInbox thử thẻ HUMAN_AGENT. Thẻ này cần Advanced Access / App Review trên Meta. Chưa duyệt thì gửi thất bại — composer sẽ báo; nhờ khách nhắn lại. Quá 7 ngày: không gửi được, phải đợi khách nhắn lại.</w:t>
      </w:r>
    </w:p>
    <w:p>
      <w:r>
        <w:br w:type="page"/>
      </w:r>
    </w:p>
    <w:p>
      <w:pPr>
        <w:pStyle w:val="Heading1"/>
      </w:pPr>
      <w:r>
        <w:rPr>
          <w:rFonts w:ascii="Calibri" w:hAnsi="Calibri" w:eastAsia="Calibri"/>
          <w:b/>
          <w:i w:val="0"/>
          <w:color w:val="0F766E"/>
          <w:sz w:val="36"/>
        </w:rPr>
        <w:t>Phần 2. Kết nối Instagram Direct</w:t>
      </w:r>
    </w:p>
    <w:p>
      <w:pPr>
        <w:spacing w:after="160" w:lineRule="auto" w:line="276"/>
      </w:pPr>
      <w:r>
        <w:rPr>
          <w:rFonts w:ascii="Calibri" w:hAnsi="Calibri" w:eastAsia="Calibri"/>
          <w:b w:val="0"/>
          <w:i w:val="0"/>
          <w:color w:val="1E293B"/>
          <w:sz w:val="22"/>
        </w:rPr>
        <w:t>Phần này chỉ nói Instagram. Viết đủ bước như một lần kết nối riêng. Đã nối Facebook ở Phần 1 vẫn phải làm lại OAuth khi chọn kênh Instagram — ShopInbox lưu một dòng channel_accounts riêng (instagram).</w:t>
      </w:r>
    </w:p>
    <w:p>
      <w:pPr>
        <w:pStyle w:val="Heading2"/>
      </w:pPr>
      <w:r>
        <w:rPr>
          <w:rFonts w:ascii="Calibri" w:hAnsi="Calibri" w:eastAsia="Calibri"/>
          <w:b/>
          <w:i w:val="0"/>
          <w:color w:val="0F766E"/>
          <w:sz w:val="28"/>
        </w:rPr>
        <w:t>2.1. Kết nối này là gì?</w:t>
      </w:r>
    </w:p>
    <w:p>
      <w:pPr>
        <w:spacing w:after="160" w:lineRule="auto" w:line="276"/>
      </w:pPr>
      <w:r>
        <w:rPr>
          <w:rFonts w:ascii="Calibri" w:hAnsi="Calibri" w:eastAsia="Calibri"/>
          <w:b w:val="0"/>
          <w:i w:val="0"/>
          <w:color w:val="1E293B"/>
          <w:sz w:val="22"/>
        </w:rPr>
        <w:t>Mục tiêu: ShopInbox gắn Instagram Professional với đúng Fanpage đã link, trạng thái kênh Instagram = Đã nối, nhân viên thấy DM Instagram trong Inbox và trả lời trong cửa sổ 24 giờ.</w:t>
      </w:r>
    </w:p>
    <w:tbl>
      <w:tblPr>
        <w:tblW w:type="auto" w:w="0"/>
        <w:jc w:val="center"/>
        <w:tblLayout w:type="fixed"/>
        <w:tblLook w:firstColumn="1" w:firstRow="1" w:lastColumn="0" w:lastRow="0" w:noHBand="0" w:noVBand="1" w:val="04A0"/>
      </w:tblPr>
      <w:tblGrid>
        <w:gridCol w:w="4706"/>
        <w:gridCol w:w="4706"/>
      </w:tblGrid>
      <w:tr>
        <w:tc>
          <w:tcPr>
            <w:tcW w:type="dxa" w:w="3118"/>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Mục</w:t>
            </w:r>
          </w:p>
        </w:tc>
        <w:tc>
          <w:tcPr>
            <w:tcW w:type="dxa" w:w="5953"/>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Giá trị</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Kênh trong ShopInbox</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instagram</w:t>
            </w:r>
          </w:p>
        </w:tc>
      </w:tr>
      <w:tr>
        <w:tc>
          <w:tcPr>
            <w:tcW w:type="dxa" w:w="311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Đối tượng chọn khi OAuth</w:t>
            </w:r>
          </w:p>
        </w:tc>
        <w:tc>
          <w:tcPr>
            <w:tcW w:type="dxa" w:w="5953"/>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Fanpage CÓ instagram_business_account (đã gắn IG Professional)</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Quyền xin trên Facebook</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Cùng 3 quyền Page như Facebook. Không xin instagram_basic / instagram_manage_messages.</w:t>
            </w:r>
          </w:p>
        </w:tc>
      </w:tr>
      <w:tr>
        <w:tc>
          <w:tcPr>
            <w:tcW w:type="dxa" w:w="311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Vì sao không xin scope IG</w:t>
            </w:r>
          </w:p>
        </w:tc>
        <w:tc>
          <w:tcPr>
            <w:tcW w:type="dxa" w:w="5953"/>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 hay báo Invalid Scopes. DM vẫn đi qua Page đã liên kết IG.</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Webhook</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Cùng URL https://&lt;hostname&gt;/api/webhooks/meta</w:t>
            </w:r>
          </w:p>
        </w:tc>
      </w:tr>
      <w:tr>
        <w:tc>
          <w:tcPr>
            <w:tcW w:type="dxa" w:w="311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Callback OAuth</w:t>
            </w:r>
          </w:p>
        </w:tc>
        <w:tc>
          <w:tcPr>
            <w:tcW w:type="dxa" w:w="5953"/>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Cùng https://&lt;hostname&gt;/api/connect/meta/callback</w:t>
            </w:r>
          </w:p>
        </w:tc>
      </w:tr>
    </w:tbl>
    <w:p/>
    <w:tbl>
      <w:tblPr>
        <w:tblW w:type="auto" w:w="0"/>
        <w:tblLayout w:type="fixed"/>
        <w:tblLook w:firstColumn="1" w:firstRow="1" w:lastColumn="0" w:lastRow="0" w:noHBand="0" w:noVBand="1" w:val="04A0"/>
      </w:tblPr>
      <w:tblGrid>
        <w:gridCol w:w="9412"/>
      </w:tblGrid>
      <w:tr>
        <w:tc>
          <w:tcPr>
            <w:tcW w:type="dxa" w:w="9071"/>
            <w:shd w:val="clear" w:color="auto" w:fill="ECFDF5"/>
            <w:tcBorders>
              <w:top w:val="single" w:sz="4" w:space="0" w:color="CBD5E1"/>
              <w:left w:val="single" w:sz="4" w:space="0" w:color="CBD5E1"/>
              <w:bottom w:val="single" w:sz="4" w:space="0" w:color="CBD5E1"/>
              <w:right w:val="single" w:sz="4" w:space="0" w:color="CBD5E1"/>
            </w:tcBorders>
          </w:tcPr>
          <w:p>
            <w:r/>
            <w:r>
              <w:rPr>
                <w:rFonts w:ascii="Calibri" w:hAnsi="Calibri" w:eastAsia="Calibri"/>
                <w:b/>
                <w:i w:val="0"/>
                <w:color w:val="0F766E"/>
                <w:sz w:val="22"/>
              </w:rPr>
              <w:t>Khác Facebook ở điểm bắt buộc</w:t>
            </w:r>
          </w:p>
          <w:p>
            <w:r>
              <w:rPr>
                <w:rFonts w:ascii="Calibri" w:hAnsi="Calibri" w:eastAsia="Calibri"/>
                <w:b w:val="0"/>
                <w:i w:val="0"/>
                <w:color w:val="1E293B"/>
                <w:sz w:val="22"/>
              </w:rPr>
              <w:t>Instagram Direct trên ShopInbox không nối bằng tài khoản IG thuần. Phải có Fanpage. Vào Meta Business Suite hoặc cài đặt Page: liên kết Instagram Professional với đúng Page sẽ chọn. Thiếu mắt xích này → lỗi meta_no_instagram.</w:t>
            </w:r>
          </w:p>
        </w:tc>
      </w:tr>
    </w:tbl>
    <w:p/>
    <w:p>
      <w:pPr>
        <w:pStyle w:val="Heading2"/>
      </w:pPr>
      <w:r>
        <w:rPr>
          <w:rFonts w:ascii="Calibri" w:hAnsi="Calibri" w:eastAsia="Calibri"/>
          <w:b/>
          <w:i w:val="0"/>
          <w:color w:val="0F766E"/>
          <w:sz w:val="28"/>
        </w:rPr>
        <w:t>2.2. Điều kiện trước khi bấm Kết nối Instagram</w:t>
      </w:r>
    </w:p>
    <w:p>
      <w:pPr>
        <w:pStyle w:val="ListNumber"/>
        <w:spacing w:after="80"/>
      </w:pPr>
      <w:r>
        <w:rPr>
          <w:rFonts w:ascii="Calibri" w:hAnsi="Calibri" w:eastAsia="Calibri"/>
          <w:b w:val="0"/>
          <w:i w:val="0"/>
          <w:color w:val="1E293B"/>
          <w:sz w:val="22"/>
        </w:rPr>
        <w:t>Đã xong Phần 0 (cùng Meta App, cùng .env). Không tạo app thứ hai.</w:t>
      </w:r>
    </w:p>
    <w:p>
      <w:pPr>
        <w:pStyle w:val="ListNumber"/>
        <w:spacing w:after="80"/>
      </w:pPr>
      <w:r>
        <w:rPr>
          <w:rFonts w:ascii="Calibri" w:hAnsi="Calibri" w:eastAsia="Calibri"/>
          <w:b w:val="0"/>
          <w:i w:val="0"/>
          <w:color w:val="1E293B"/>
          <w:sz w:val="22"/>
        </w:rPr>
        <w:t>Tài khoản Instagram đã chuyển Professional (Business hoặc Creator).</w:t>
      </w:r>
    </w:p>
    <w:p>
      <w:pPr>
        <w:pStyle w:val="ListNumber"/>
        <w:spacing w:after="80"/>
      </w:pPr>
      <w:r>
        <w:rPr>
          <w:rFonts w:ascii="Calibri" w:hAnsi="Calibri" w:eastAsia="Calibri"/>
          <w:b w:val="0"/>
          <w:i w:val="0"/>
          <w:color w:val="1E293B"/>
          <w:sz w:val="22"/>
        </w:rPr>
        <w:t>Đã liên kết IG đó với đúng Fanpage (Meta Business Suite / Page settings).</w:t>
      </w:r>
    </w:p>
    <w:p>
      <w:pPr>
        <w:pStyle w:val="ListNumber"/>
        <w:spacing w:after="80"/>
      </w:pPr>
      <w:r>
        <w:rPr>
          <w:rFonts w:ascii="Calibri" w:hAnsi="Calibri" w:eastAsia="Calibri"/>
          <w:b w:val="0"/>
          <w:i w:val="0"/>
          <w:color w:val="1E293B"/>
          <w:sz w:val="22"/>
        </w:rPr>
        <w:t>User Facebook dùng OAuth là admin của Fanpage đó.</w:t>
      </w:r>
    </w:p>
    <w:p>
      <w:pPr>
        <w:pStyle w:val="ListNumber"/>
        <w:spacing w:after="80"/>
      </w:pPr>
      <w:r>
        <w:rPr>
          <w:rFonts w:ascii="Calibri" w:hAnsi="Calibri" w:eastAsia="Calibri"/>
          <w:b w:val="0"/>
          <w:i w:val="0"/>
          <w:color w:val="1E293B"/>
          <w:sz w:val="22"/>
        </w:rPr>
        <w:t>App Development: người sẽ nhắn thử từ Instagram thuộc Roles của Meta App.</w:t>
      </w:r>
    </w:p>
    <w:p>
      <w:pPr>
        <w:pStyle w:val="ListNumber"/>
        <w:spacing w:after="80"/>
      </w:pPr>
      <w:r>
        <w:rPr>
          <w:rFonts w:ascii="Calibri" w:hAnsi="Calibri" w:eastAsia="Calibri"/>
          <w:b w:val="0"/>
          <w:i w:val="0"/>
          <w:color w:val="1E293B"/>
          <w:sz w:val="22"/>
        </w:rPr>
        <w:t>Đăng nhập ShopInbox với quyền channels.connect.</w:t>
      </w:r>
    </w:p>
    <w:p>
      <w:pPr>
        <w:pStyle w:val="Heading2"/>
      </w:pPr>
      <w:r>
        <w:rPr>
          <w:rFonts w:ascii="Calibri" w:hAnsi="Calibri" w:eastAsia="Calibri"/>
          <w:b/>
          <w:i w:val="0"/>
          <w:color w:val="0F766E"/>
          <w:sz w:val="28"/>
        </w:rPr>
        <w:t>2.3. Thao tác trong ShopInbox — từng bước</w:t>
      </w:r>
    </w:p>
    <w:p>
      <w:pPr>
        <w:pStyle w:val="ListNumber"/>
        <w:spacing w:after="80"/>
      </w:pPr>
      <w:r>
        <w:rPr>
          <w:rFonts w:ascii="Calibri" w:hAnsi="Calibri" w:eastAsia="Calibri"/>
          <w:b w:val="0"/>
          <w:i w:val="0"/>
          <w:color w:val="1E293B"/>
          <w:sz w:val="22"/>
        </w:rPr>
        <w:t>Vào menu Cài đặt.</w:t>
      </w:r>
    </w:p>
    <w:p>
      <w:pPr>
        <w:pStyle w:val="ListNumber"/>
        <w:spacing w:after="80"/>
      </w:pPr>
      <w:r>
        <w:rPr>
          <w:rFonts w:ascii="Calibri" w:hAnsi="Calibri" w:eastAsia="Calibri"/>
          <w:b w:val="0"/>
          <w:i w:val="0"/>
          <w:color w:val="1E293B"/>
          <w:sz w:val="22"/>
        </w:rPr>
        <w:t>Bấm Thêm kết nối.</w:t>
      </w:r>
    </w:p>
    <w:p>
      <w:pPr>
        <w:pStyle w:val="ListNumber"/>
        <w:spacing w:after="80"/>
      </w:pPr>
      <w:r>
        <w:rPr>
          <w:rFonts w:ascii="Calibri" w:hAnsi="Calibri" w:eastAsia="Calibri"/>
          <w:b w:val="0"/>
          <w:i w:val="0"/>
          <w:color w:val="1E293B"/>
          <w:sz w:val="22"/>
        </w:rPr>
        <w:t>Chọn kênh Instagram (không chọn Facebook ở lần này).</w:t>
      </w:r>
    </w:p>
    <w:p>
      <w:pPr>
        <w:pStyle w:val="ListNumber"/>
        <w:spacing w:after="80"/>
      </w:pPr>
      <w:r>
        <w:rPr>
          <w:rFonts w:ascii="Calibri" w:hAnsi="Calibri" w:eastAsia="Calibri"/>
          <w:b w:val="0"/>
          <w:i w:val="0"/>
          <w:color w:val="1E293B"/>
          <w:sz w:val="22"/>
        </w:rPr>
        <w:t>Bấm Kết nối với Instagram. Nút khóa = thiếu env — Phần 0.3.</w:t>
      </w:r>
    </w:p>
    <w:p>
      <w:pPr>
        <w:pStyle w:val="ListNumber"/>
        <w:spacing w:after="80"/>
      </w:pPr>
      <w:r>
        <w:rPr>
          <w:rFonts w:ascii="Calibri" w:hAnsi="Calibri" w:eastAsia="Calibri"/>
          <w:b w:val="0"/>
          <w:i w:val="0"/>
          <w:color w:val="1E293B"/>
          <w:sz w:val="22"/>
        </w:rPr>
        <w:t>Facebook Login: đăng nhập đúng tài khoản admin Page đã gắn IG.</w:t>
      </w:r>
    </w:p>
    <w:p>
      <w:pPr>
        <w:pStyle w:val="ListNumber"/>
        <w:spacing w:after="80"/>
      </w:pPr>
      <w:r>
        <w:rPr>
          <w:rFonts w:ascii="Calibri" w:hAnsi="Calibri" w:eastAsia="Calibri"/>
          <w:b w:val="0"/>
          <w:i w:val="0"/>
          <w:color w:val="1E293B"/>
          <w:sz w:val="22"/>
        </w:rPr>
        <w:t>Cấp quyền. Đừng hủy (meta_denied).</w:t>
      </w:r>
    </w:p>
    <w:p>
      <w:pPr>
        <w:pStyle w:val="ListNumber"/>
        <w:spacing w:after="80"/>
      </w:pPr>
      <w:r>
        <w:rPr>
          <w:rFonts w:ascii="Calibri" w:hAnsi="Calibri" w:eastAsia="Calibri"/>
          <w:b w:val="0"/>
          <w:i w:val="0"/>
          <w:color w:val="1E293B"/>
          <w:sz w:val="22"/>
        </w:rPr>
        <w:t>ShopInbox gọi Graph lấy danh sách Page kèm instagram_business_account (id, username).</w:t>
      </w:r>
    </w:p>
    <w:p>
      <w:pPr>
        <w:pStyle w:val="ListNumber"/>
        <w:spacing w:after="80"/>
      </w:pPr>
      <w:r>
        <w:rPr>
          <w:rFonts w:ascii="Calibri" w:hAnsi="Calibri" w:eastAsia="Calibri"/>
          <w:b w:val="0"/>
          <w:i w:val="0"/>
          <w:color w:val="1E293B"/>
          <w:sz w:val="22"/>
        </w:rPr>
        <w:t>Chỉ những Page có IG gắn mới được coi là hợp lệ. Không có Page nào → meta_no_instagram. Về Business Suite liên kết IG, rồi bấm Kết nối với Instagram lại.</w:t>
      </w:r>
    </w:p>
    <w:p>
      <w:pPr>
        <w:pStyle w:val="ListNumber"/>
        <w:spacing w:after="80"/>
      </w:pPr>
      <w:r>
        <w:rPr>
          <w:rFonts w:ascii="Calibri" w:hAnsi="Calibri" w:eastAsia="Calibri"/>
          <w:b w:val="0"/>
          <w:i w:val="0"/>
          <w:color w:val="1E293B"/>
          <w:sz w:val="22"/>
        </w:rPr>
        <w:t>Một Page hợp lệ: lưu luôn. Nhiều Page có IG: chọn đúng Page trên modal.</w:t>
      </w:r>
    </w:p>
    <w:p>
      <w:pPr>
        <w:pStyle w:val="ListNumber"/>
        <w:spacing w:after="80"/>
      </w:pPr>
      <w:r>
        <w:rPr>
          <w:rFonts w:ascii="Calibri" w:hAnsi="Calibri" w:eastAsia="Calibri"/>
          <w:b w:val="0"/>
          <w:i w:val="0"/>
          <w:color w:val="1E293B"/>
          <w:sz w:val="22"/>
        </w:rPr>
        <w:t>Về Cài đặt: kênh Instagram = Đã nối, hiện username IG. Hệ thống lưu thêm linkedPageId trỏ về Fanpage.</w:t>
      </w:r>
    </w:p>
    <w:p>
      <w:pPr>
        <w:pStyle w:val="ListNumber"/>
        <w:spacing w:after="80"/>
      </w:pPr>
      <w:r>
        <w:rPr>
          <w:rFonts w:ascii="Calibri" w:hAnsi="Calibri" w:eastAsia="Calibri"/>
          <w:b w:val="0"/>
          <w:i w:val="0"/>
          <w:color w:val="1E293B"/>
          <w:sz w:val="22"/>
        </w:rPr>
        <w:t>Đọc ghi chú kênh Instagram. API subscribed_apps không thay hết bước IG trên dashboard Meta.</w:t>
      </w:r>
    </w:p>
    <w:p>
      <w:pPr>
        <w:pStyle w:val="Heading2"/>
      </w:pPr>
      <w:r>
        <w:rPr>
          <w:rFonts w:ascii="Calibri" w:hAnsi="Calibri" w:eastAsia="Calibri"/>
          <w:b/>
          <w:i w:val="0"/>
          <w:color w:val="0F766E"/>
          <w:sz w:val="28"/>
        </w:rPr>
        <w:t>2.4. Webhook Instagram (để Inbox có DM)</w:t>
      </w:r>
    </w:p>
    <w:p>
      <w:pPr>
        <w:spacing w:after="160" w:lineRule="auto" w:line="276"/>
      </w:pPr>
      <w:r>
        <w:rPr>
          <w:rFonts w:ascii="Calibri" w:hAnsi="Calibri" w:eastAsia="Calibri"/>
          <w:b w:val="0"/>
          <w:i w:val="0"/>
          <w:color w:val="1E293B"/>
          <w:sz w:val="22"/>
        </w:rPr>
        <w:t>Cùng đường POST /api/webhooks/meta với Facebook. Vẫn cần Callback URL, verify token, chữ ký App Secret.</w:t>
      </w:r>
    </w:p>
    <w:p>
      <w:pPr>
        <w:pStyle w:val="ListNumber"/>
        <w:spacing w:after="80"/>
      </w:pPr>
      <w:r>
        <w:rPr>
          <w:rFonts w:ascii="Calibri" w:hAnsi="Calibri" w:eastAsia="Calibri"/>
          <w:b w:val="0"/>
          <w:i w:val="0"/>
          <w:color w:val="1E293B"/>
          <w:sz w:val="22"/>
        </w:rPr>
        <w:t>Messenger → Settings → Webhooks: Callback https://&lt;hostname&gt;/api/webhooks/meta.</w:t>
      </w:r>
    </w:p>
    <w:p>
      <w:pPr>
        <w:pStyle w:val="ListNumber"/>
        <w:spacing w:after="80"/>
      </w:pPr>
      <w:r>
        <w:rPr>
          <w:rFonts w:ascii="Calibri" w:hAnsi="Calibri" w:eastAsia="Calibri"/>
          <w:b w:val="0"/>
          <w:i w:val="0"/>
          <w:color w:val="1E293B"/>
          <w:sz w:val="22"/>
        </w:rPr>
        <w:t>Verify token = META_WEBHOOK_VERIFY_TOKEN.</w:t>
      </w:r>
    </w:p>
    <w:p>
      <w:pPr>
        <w:pStyle w:val="ListNumber"/>
        <w:spacing w:after="80"/>
      </w:pPr>
      <w:r>
        <w:rPr>
          <w:rFonts w:ascii="Calibri" w:hAnsi="Calibri" w:eastAsia="Calibri"/>
          <w:b w:val="0"/>
          <w:i w:val="0"/>
          <w:color w:val="1E293B"/>
          <w:sz w:val="22"/>
        </w:rPr>
        <w:t>Subscribe các field messages (và các field cùng list như Phần 1.4).</w:t>
      </w:r>
    </w:p>
    <w:p>
      <w:pPr>
        <w:pStyle w:val="ListNumber"/>
        <w:spacing w:after="80"/>
      </w:pPr>
      <w:r>
        <w:rPr>
          <w:rFonts w:ascii="Calibri" w:hAnsi="Calibri" w:eastAsia="Calibri"/>
          <w:b w:val="0"/>
          <w:i w:val="0"/>
          <w:color w:val="1E293B"/>
          <w:sz w:val="22"/>
        </w:rPr>
        <w:t>Gắn với đúng Fanpage đã link Instagram (đúng Page đã chọn lúc OAuth).</w:t>
      </w:r>
    </w:p>
    <w:p>
      <w:pPr>
        <w:pStyle w:val="ListNumber"/>
        <w:spacing w:after="80"/>
      </w:pPr>
      <w:r>
        <w:rPr>
          <w:rFonts w:ascii="Calibri" w:hAnsi="Calibri" w:eastAsia="Calibri"/>
          <w:b w:val="0"/>
          <w:i w:val="0"/>
          <w:color w:val="1E293B"/>
          <w:sz w:val="22"/>
        </w:rPr>
        <w:t>Trên dashboard Meta, kiểm thêm phần Instagram messaging / Page liên kết nếu DM vẫn không vào sau khi Page đã subscribe.</w:t>
      </w:r>
    </w:p>
    <w:p>
      <w:pPr>
        <w:spacing w:after="160" w:lineRule="auto" w:line="276"/>
      </w:pPr>
      <w:r>
        <w:rPr>
          <w:rFonts w:ascii="Calibri" w:hAnsi="Calibri" w:eastAsia="Calibri"/>
          <w:b w:val="0"/>
          <w:i w:val="0"/>
          <w:color w:val="1E293B"/>
          <w:sz w:val="22"/>
        </w:rPr>
        <w:t>Kiểm tra nhanh: khách nhắn DM vào IG đã nối. Cài đặt hiện Webhook gần nhất cập nhật. Không cập nhật = tin chưa vào server (URL, verify, chữ ký, Roles, hoặc chưa subscribe IG/Page).</w:t>
      </w:r>
    </w:p>
    <w:p>
      <w:pPr>
        <w:pStyle w:val="Heading2"/>
      </w:pPr>
      <w:r>
        <w:rPr>
          <w:rFonts w:ascii="Calibri" w:hAnsi="Calibri" w:eastAsia="Calibri"/>
          <w:b/>
          <w:i w:val="0"/>
          <w:color w:val="0F766E"/>
          <w:sz w:val="28"/>
        </w:rPr>
        <w:t>2.5. Kiểm tra kết nối Instagram đã xong</w:t>
      </w:r>
    </w:p>
    <w:p>
      <w:pPr>
        <w:pStyle w:val="ListBullet"/>
        <w:spacing w:after="80"/>
        <w:ind w:left="425"/>
      </w:pPr>
      <w:r>
        <w:rPr>
          <w:rFonts w:ascii="Calibri" w:hAnsi="Calibri" w:eastAsia="Calibri"/>
          <w:b w:val="0"/>
          <w:i w:val="0"/>
          <w:color w:val="1E293B"/>
          <w:sz w:val="22"/>
        </w:rPr>
        <w:t>URL Cài đặt không còn oauth_error=… (đặc biệt không phải meta_no_instagram).</w:t>
      </w:r>
    </w:p>
    <w:p>
      <w:pPr>
        <w:pStyle w:val="ListBullet"/>
        <w:spacing w:after="80"/>
        <w:ind w:left="425"/>
      </w:pPr>
      <w:r>
        <w:rPr>
          <w:rFonts w:ascii="Calibri" w:hAnsi="Calibri" w:eastAsia="Calibri"/>
          <w:b w:val="0"/>
          <w:i w:val="0"/>
          <w:color w:val="1E293B"/>
          <w:sz w:val="22"/>
        </w:rPr>
        <w:t>Dòng kênh Instagram = Đã nối, đúng @username.</w:t>
      </w:r>
    </w:p>
    <w:p>
      <w:pPr>
        <w:pStyle w:val="ListBullet"/>
        <w:spacing w:after="80"/>
        <w:ind w:left="425"/>
      </w:pPr>
      <w:r>
        <w:rPr>
          <w:rFonts w:ascii="Calibri" w:hAnsi="Calibri" w:eastAsia="Calibri"/>
          <w:b w:val="0"/>
          <w:i w:val="0"/>
          <w:color w:val="1E293B"/>
          <w:sz w:val="22"/>
        </w:rPr>
        <w:t>Không nhầm với dòng Facebook bên cạnh — hai dòng độc lập.</w:t>
      </w:r>
    </w:p>
    <w:p>
      <w:pPr>
        <w:pStyle w:val="ListBullet"/>
        <w:spacing w:after="80"/>
        <w:ind w:left="425"/>
      </w:pPr>
      <w:r>
        <w:rPr>
          <w:rFonts w:ascii="Calibri" w:hAnsi="Calibri" w:eastAsia="Calibri"/>
          <w:b w:val="0"/>
          <w:i w:val="0"/>
          <w:color w:val="1E293B"/>
          <w:sz w:val="22"/>
        </w:rPr>
        <w:t>Từ nick tester (trong Roles nếu Development), gửi DM vào Instagram Professional đã nối.</w:t>
      </w:r>
    </w:p>
    <w:p>
      <w:pPr>
        <w:pStyle w:val="ListBullet"/>
        <w:spacing w:after="80"/>
        <w:ind w:left="425"/>
      </w:pPr>
      <w:r>
        <w:rPr>
          <w:rFonts w:ascii="Calibri" w:hAnsi="Calibri" w:eastAsia="Calibri"/>
          <w:b w:val="0"/>
          <w:i w:val="0"/>
          <w:color w:val="1E293B"/>
          <w:sz w:val="22"/>
        </w:rPr>
        <w:t>F5 Inbox, hội thoại kênh Instagram xuất hiện.</w:t>
      </w:r>
    </w:p>
    <w:p>
      <w:pPr>
        <w:pStyle w:val="ListBullet"/>
        <w:spacing w:after="80"/>
        <w:ind w:left="425"/>
      </w:pPr>
      <w:r>
        <w:rPr>
          <w:rFonts w:ascii="Calibri" w:hAnsi="Calibri" w:eastAsia="Calibri"/>
          <w:b w:val="0"/>
          <w:i w:val="0"/>
          <w:color w:val="1E293B"/>
          <w:sz w:val="22"/>
        </w:rPr>
        <w:t>Trả lời từ Inbox. Khách thấy tin trên Instagram Direct.</w:t>
      </w:r>
    </w:p>
    <w:p>
      <w:pPr>
        <w:pStyle w:val="Heading2"/>
      </w:pPr>
      <w:r>
        <w:rPr>
          <w:rFonts w:ascii="Calibri" w:hAnsi="Calibri" w:eastAsia="Calibri"/>
          <w:b/>
          <w:i w:val="0"/>
          <w:color w:val="0F766E"/>
          <w:sz w:val="28"/>
        </w:rPr>
        <w:t>2.6. Lỗi riêng khi nối Instagram</w:t>
      </w:r>
    </w:p>
    <w:tbl>
      <w:tblPr>
        <w:tblW w:type="auto" w:w="0"/>
        <w:jc w:val="center"/>
        <w:tblLayout w:type="fixed"/>
        <w:tblLook w:firstColumn="1" w:firstRow="1" w:lastColumn="0" w:lastRow="0" w:noHBand="0" w:noVBand="1" w:val="04A0"/>
      </w:tblPr>
      <w:tblGrid>
        <w:gridCol w:w="3137"/>
        <w:gridCol w:w="3137"/>
        <w:gridCol w:w="3137"/>
      </w:tblGrid>
      <w:tr>
        <w:tc>
          <w:tcPr>
            <w:tcW w:type="dxa" w:w="2494"/>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Mã / hiện tượng</w:t>
            </w:r>
          </w:p>
        </w:tc>
        <w:tc>
          <w:tcPr>
            <w:tcW w:type="dxa" w:w="283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Ý nghĩa</w:t>
            </w:r>
          </w:p>
        </w:tc>
        <w:tc>
          <w:tcPr>
            <w:tcW w:type="dxa" w:w="3742"/>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Làm gì</w:t>
            </w:r>
          </w:p>
        </w:tc>
      </w:tr>
      <w:tr>
        <w:tc>
          <w:tcPr>
            <w:tcW w:type="dxa" w:w="249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meta_no_instagram</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Không có IG Business gắn Page</w:t>
            </w:r>
          </w:p>
        </w:tc>
        <w:tc>
          <w:tcPr>
            <w:tcW w:type="dxa" w:w="3742"/>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Page settings / Business Suite: gắn IG Professional với đúng Page, nối lại kênh Instagram.</w:t>
            </w:r>
          </w:p>
        </w:tc>
      </w:tr>
      <w:tr>
        <w:tc>
          <w:tcPr>
            <w:tcW w:type="dxa" w:w="2494"/>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meta_no_pages</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Không thấy Fanpage nào</w:t>
            </w:r>
          </w:p>
        </w:tc>
        <w:tc>
          <w:tcPr>
            <w:tcW w:type="dxa" w:w="3742"/>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Sai tài khoản Facebook hoặc không phải admin Page.</w:t>
            </w:r>
          </w:p>
        </w:tc>
      </w:tr>
      <w:tr>
        <w:tc>
          <w:tcPr>
            <w:tcW w:type="dxa" w:w="249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meta_denied / meta_state / meta_invalid</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Giống Facebook</w:t>
            </w:r>
          </w:p>
        </w:tc>
        <w:tc>
          <w:tcPr>
            <w:tcW w:type="dxa" w:w="3742"/>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Xử như bảng Phần 1.6, nhưng bấm lại nút Kết nối với Instagram.</w:t>
            </w:r>
          </w:p>
        </w:tc>
      </w:tr>
      <w:tr>
        <w:tc>
          <w:tcPr>
            <w:tcW w:type="dxa" w:w="2494"/>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Nối được nhưng không có DM</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Sai Page, chưa link IG, webhook IG thiếu</w:t>
            </w:r>
          </w:p>
        </w:tc>
        <w:tc>
          <w:tcPr>
            <w:tcW w:type="dxa" w:w="3742"/>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Đúng Page có instagram_business_account. Làm mục 2.4.</w:t>
            </w:r>
          </w:p>
        </w:tc>
      </w:tr>
      <w:tr>
        <w:tc>
          <w:tcPr>
            <w:tcW w:type="dxa" w:w="249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Chỉ tester nhắn được</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App Development</w:t>
            </w:r>
          </w:p>
        </w:tc>
        <w:tc>
          <w:tcPr>
            <w:tcW w:type="dxa" w:w="3742"/>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Thêm Roles hoặc Live + App Review.</w:t>
            </w:r>
          </w:p>
        </w:tc>
      </w:tr>
      <w:tr>
        <w:tc>
          <w:tcPr>
            <w:tcW w:type="dxa" w:w="2494"/>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Gửi sau 24 giờ thất bại</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IG không dùng HUMAN_AGENT</w:t>
            </w:r>
          </w:p>
        </w:tc>
        <w:tc>
          <w:tcPr>
            <w:tcW w:type="dxa" w:w="3742"/>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Nhờ khách nhắn lại. Composer có banner cảnh báo.</w:t>
            </w:r>
          </w:p>
        </w:tc>
      </w:tr>
    </w:tbl>
    <w:p/>
    <w:p>
      <w:pPr>
        <w:pStyle w:val="Heading2"/>
      </w:pPr>
      <w:r>
        <w:rPr>
          <w:rFonts w:ascii="Calibri" w:hAnsi="Calibri" w:eastAsia="Calibri"/>
          <w:b/>
          <w:i w:val="0"/>
          <w:color w:val="0F766E"/>
          <w:sz w:val="28"/>
        </w:rPr>
        <w:t>2.7. Gửi tin Instagram sau 24 giờ</w:t>
      </w:r>
    </w:p>
    <w:p>
      <w:pPr>
        <w:spacing w:after="160" w:lineRule="auto" w:line="276"/>
      </w:pPr>
      <w:r>
        <w:rPr>
          <w:rFonts w:ascii="Calibri" w:hAnsi="Calibri" w:eastAsia="Calibri"/>
          <w:b w:val="0"/>
          <w:i w:val="0"/>
          <w:color w:val="1E293B"/>
          <w:sz w:val="22"/>
        </w:rPr>
        <w:t>Trong 24 giờ sau tin khách: gửi RESPONSE bình thường. Quá 24 giờ: ShopInbox không thử thẻ Human Agent (Meta thường từ chối tag trên IG). Phải đợi khách nhắn lại rồi mới trả lời được. Đây là khác biệt quan trọng so với Facebook ở mục 1.7.</w:t>
      </w:r>
    </w:p>
    <w:p>
      <w:r>
        <w:br w:type="page"/>
      </w:r>
    </w:p>
    <w:p>
      <w:pPr>
        <w:pStyle w:val="Heading1"/>
      </w:pPr>
      <w:r>
        <w:rPr>
          <w:rFonts w:ascii="Calibri" w:hAnsi="Calibri" w:eastAsia="Calibri"/>
          <w:b/>
          <w:i w:val="0"/>
          <w:color w:val="0F766E"/>
          <w:sz w:val="36"/>
        </w:rPr>
        <w:t>Phần 3. Sau khi nối — đừng nhầm hai tầng</w:t>
      </w:r>
    </w:p>
    <w:tbl>
      <w:tblPr>
        <w:tblW w:type="auto" w:w="0"/>
        <w:jc w:val="center"/>
        <w:tblLayout w:type="fixed"/>
        <w:tblLook w:firstColumn="1" w:firstRow="1" w:lastColumn="0" w:lastRow="0" w:noHBand="0" w:noVBand="1" w:val="04A0"/>
      </w:tblPr>
      <w:tblGrid>
        <w:gridCol w:w="3137"/>
        <w:gridCol w:w="3137"/>
        <w:gridCol w:w="3137"/>
      </w:tblGrid>
      <w:tr>
        <w:tc>
          <w:tcPr>
            <w:tcW w:type="dxa" w:w="2551"/>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Tầng</w:t>
            </w:r>
          </w:p>
        </w:tc>
        <w:tc>
          <w:tcPr>
            <w:tcW w:type="dxa" w:w="368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Thành công khi</w:t>
            </w:r>
          </w:p>
        </w:tc>
        <w:tc>
          <w:tcPr>
            <w:tcW w:type="dxa" w:w="283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Thất bại thì thấy</w:t>
            </w:r>
          </w:p>
        </w:tc>
      </w:tr>
      <w:tr>
        <w:tc>
          <w:tcPr>
            <w:tcW w:type="dxa" w:w="255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1. OAuth (Đã nối)</w:t>
            </w:r>
          </w:p>
        </w:tc>
        <w:tc>
          <w:tcPr>
            <w:tcW w:type="dxa" w:w="368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Cài đặt hiện Đã nối, có tên Page hoặc @IG</w:t>
            </w:r>
          </w:p>
        </w:tc>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URL có oauth_error=…</w:t>
            </w:r>
          </w:p>
        </w:tc>
      </w:tr>
      <w:tr>
        <w:tc>
          <w:tcPr>
            <w:tcW w:type="dxa" w:w="255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2. Webhook (Nhận tin)</w:t>
            </w:r>
          </w:p>
        </w:tc>
        <w:tc>
          <w:tcPr>
            <w:tcW w:type="dxa" w:w="368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lastWebhookAt đổi sau khi khách nhắn; Inbox có hội thoại</w:t>
            </w:r>
          </w:p>
        </w:tc>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Cài đặt xanh, Inbox trống</w:t>
            </w:r>
          </w:p>
        </w:tc>
      </w:tr>
    </w:tbl>
    <w:p/>
    <w:p>
      <w:pPr>
        <w:spacing w:after="160" w:lineRule="auto" w:line="276"/>
      </w:pPr>
      <w:r>
        <w:rPr>
          <w:rFonts w:ascii="Calibri" w:hAnsi="Calibri" w:eastAsia="Calibri"/>
          <w:b w:val="0"/>
          <w:i w:val="0"/>
          <w:color w:val="1E293B"/>
          <w:sz w:val="22"/>
        </w:rPr>
        <w:t>Gửi tin từ Inbox dùng token đã lưu, không cần webhook cho chiều shop → khách. Nhưng nếu chưa nhận được tin khách thì thường chưa có hội thoại để trả lời.</w:t>
      </w:r>
    </w:p>
    <w:p>
      <w:pPr>
        <w:pStyle w:val="Heading2"/>
      </w:pPr>
      <w:r>
        <w:rPr>
          <w:rFonts w:ascii="Calibri" w:hAnsi="Calibri" w:eastAsia="Calibri"/>
          <w:b/>
          <w:i w:val="0"/>
          <w:color w:val="0F766E"/>
          <w:sz w:val="28"/>
        </w:rPr>
        <w:t>3.1. Ngắt kết nối</w:t>
      </w:r>
    </w:p>
    <w:p>
      <w:pPr>
        <w:spacing w:after="160" w:lineRule="auto" w:line="276"/>
      </w:pPr>
      <w:r>
        <w:rPr>
          <w:rFonts w:ascii="Calibri" w:hAnsi="Calibri" w:eastAsia="Calibri"/>
          <w:b w:val="0"/>
          <w:i w:val="0"/>
          <w:color w:val="1E293B"/>
          <w:sz w:val="22"/>
        </w:rPr>
        <w:t>Ngắt một kênh (Facebook hoặc Instagram) sẽ ẩn hội thoại kênh đó khỏi Inbox. Không xóa dữ liệu. Nối lại đúng kênh thì lịch sử hiện lại. Ngắt Facebook không tự ngắt Instagram và ngược lại.</w:t>
      </w:r>
    </w:p>
    <w:p>
      <w:pPr>
        <w:pStyle w:val="Heading2"/>
      </w:pPr>
      <w:r>
        <w:rPr>
          <w:rFonts w:ascii="Calibri" w:hAnsi="Calibri" w:eastAsia="Calibri"/>
          <w:b/>
          <w:i w:val="0"/>
          <w:color w:val="0F766E"/>
          <w:sz w:val="28"/>
        </w:rPr>
        <w:t>3.2. Đồng bộ tin gần đây</w:t>
      </w:r>
    </w:p>
    <w:p>
      <w:pPr>
        <w:spacing w:after="160" w:lineRule="auto" w:line="276"/>
      </w:pPr>
      <w:r>
        <w:rPr>
          <w:rFonts w:ascii="Calibri" w:hAnsi="Calibri" w:eastAsia="Calibri"/>
          <w:b w:val="0"/>
          <w:i w:val="0"/>
          <w:color w:val="1E293B"/>
          <w:sz w:val="22"/>
        </w:rPr>
        <w:t>Trên Cài đặt có nút Đồng bộ tin nhắn (Meta). Dùng sau khi webhook đã ổn, muốn kéo vài hội thoại cũ. Không thay thế webhook cho tin mới.</w:t>
      </w:r>
    </w:p>
    <w:p>
      <w:pPr>
        <w:pStyle w:val="Heading2"/>
      </w:pPr>
      <w:r>
        <w:rPr>
          <w:rFonts w:ascii="Calibri" w:hAnsi="Calibri" w:eastAsia="Calibri"/>
          <w:b/>
          <w:i w:val="0"/>
          <w:color w:val="0F766E"/>
          <w:sz w:val="28"/>
        </w:rPr>
        <w:t>3.3. URL cố định (copy khi cấu hình Meta)</w:t>
      </w:r>
    </w:p>
    <w:tbl>
      <w:tblPr>
        <w:tblW w:type="auto" w:w="0"/>
        <w:jc w:val="center"/>
        <w:tblLayout w:type="fixed"/>
        <w:tblLook w:firstColumn="1" w:firstRow="1" w:lastColumn="0" w:lastRow="0" w:noHBand="0" w:noVBand="1" w:val="04A0"/>
      </w:tblPr>
      <w:tblGrid>
        <w:gridCol w:w="4706"/>
        <w:gridCol w:w="4706"/>
      </w:tblGrid>
      <w:tr>
        <w:tc>
          <w:tcPr>
            <w:tcW w:type="dxa" w:w="3402"/>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Mục</w:t>
            </w:r>
          </w:p>
        </w:tc>
        <w:tc>
          <w:tcPr>
            <w:tcW w:type="dxa" w:w="5669"/>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Đường dẫn</w:t>
            </w:r>
          </w:p>
        </w:tc>
      </w:tr>
      <w:tr>
        <w:tc>
          <w:tcPr>
            <w:tcW w:type="dxa" w:w="3402"/>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Bắt đầu OAuth</w:t>
            </w:r>
          </w:p>
        </w:tc>
        <w:tc>
          <w:tcPr>
            <w:tcW w:type="dxa" w:w="5669"/>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https://&lt;hostname&gt;/api/connect/meta/start</w:t>
            </w:r>
          </w:p>
        </w:tc>
      </w:tr>
      <w:tr>
        <w:tc>
          <w:tcPr>
            <w:tcW w:type="dxa" w:w="3402"/>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Callback sau khi cấp quyền</w:t>
            </w:r>
          </w:p>
        </w:tc>
        <w:tc>
          <w:tcPr>
            <w:tcW w:type="dxa" w:w="5669"/>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https://&lt;hostname&gt;/api/connect/meta/callback</w:t>
            </w:r>
          </w:p>
        </w:tc>
      </w:tr>
      <w:tr>
        <w:tc>
          <w:tcPr>
            <w:tcW w:type="dxa" w:w="3402"/>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Webhook nhận tin FB và IG</w:t>
            </w:r>
          </w:p>
        </w:tc>
        <w:tc>
          <w:tcPr>
            <w:tcW w:type="dxa" w:w="5669"/>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https://&lt;hostname&gt;/api/webhooks/meta</w:t>
            </w:r>
          </w:p>
        </w:tc>
      </w:tr>
    </w:tbl>
    <w:p/>
    <w:p>
      <w:pPr>
        <w:pStyle w:val="Heading1"/>
      </w:pPr>
      <w:r>
        <w:rPr>
          <w:rFonts w:ascii="Calibri" w:hAnsi="Calibri" w:eastAsia="Calibri"/>
          <w:b/>
          <w:i w:val="0"/>
          <w:color w:val="0F766E"/>
          <w:sz w:val="36"/>
        </w:rPr>
        <w:t>Phần 4. Bảng lỗi oauth_error (cả hai kênh)</w:t>
      </w:r>
    </w:p>
    <w:p>
      <w:pPr>
        <w:spacing w:after="160" w:lineRule="auto" w:line="276"/>
      </w:pPr>
      <w:r>
        <w:rPr>
          <w:rFonts w:ascii="Calibri" w:hAnsi="Calibri" w:eastAsia="Calibri"/>
          <w:b w:val="0"/>
          <w:i w:val="0"/>
          <w:color w:val="1E293B"/>
          <w:sz w:val="22"/>
        </w:rPr>
        <w:t>ShopInbox gắn mã này trên URL trang Cài đặt. Đọc mã rồi làm cột bên phải.</w:t>
      </w:r>
    </w:p>
    <w:tbl>
      <w:tblPr>
        <w:tblW w:type="auto" w:w="0"/>
        <w:jc w:val="center"/>
        <w:tblLayout w:type="fixed"/>
        <w:tblLook w:firstColumn="1" w:firstRow="1" w:lastColumn="0" w:lastRow="0" w:noHBand="0" w:noVBand="1" w:val="04A0"/>
      </w:tblPr>
      <w:tblGrid>
        <w:gridCol w:w="3137"/>
        <w:gridCol w:w="3137"/>
        <w:gridCol w:w="3137"/>
      </w:tblGrid>
      <w:tr>
        <w:tc>
          <w:tcPr>
            <w:tcW w:type="dxa" w:w="2268"/>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Mã</w:t>
            </w:r>
          </w:p>
        </w:tc>
        <w:tc>
          <w:tcPr>
            <w:tcW w:type="dxa" w:w="317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Khi nào</w:t>
            </w:r>
          </w:p>
        </w:tc>
        <w:tc>
          <w:tcPr>
            <w:tcW w:type="dxa" w:w="3628"/>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Việc nên làm</w:t>
            </w:r>
          </w:p>
        </w:tc>
      </w:tr>
      <w:tr>
        <w:tc>
          <w:tcPr>
            <w:tcW w:type="dxa" w:w="226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meta_not_configured</w:t>
            </w:r>
          </w:p>
        </w:tc>
        <w:tc>
          <w:tcPr>
            <w:tcW w:type="dxa" w:w="317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Thiếu env Meta</w:t>
            </w:r>
          </w:p>
        </w:tc>
        <w:tc>
          <w:tcPr>
            <w:tcW w:type="dxa" w:w="362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Điền META_APP_ID, META_APP_SECRET, restart.</w:t>
            </w:r>
          </w:p>
        </w:tc>
      </w:tr>
      <w:tr>
        <w:tc>
          <w:tcPr>
            <w:tcW w:type="dxa" w:w="226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meta_denied</w:t>
            </w:r>
          </w:p>
        </w:tc>
        <w:tc>
          <w:tcPr>
            <w:tcW w:type="dxa" w:w="317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User hủy trên Facebook</w:t>
            </w:r>
          </w:p>
        </w:tc>
        <w:tc>
          <w:tcPr>
            <w:tcW w:type="dxa" w:w="362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Kết nối lại kênh đang làm, bấm Cho phép.</w:t>
            </w:r>
          </w:p>
        </w:tc>
      </w:tr>
      <w:tr>
        <w:tc>
          <w:tcPr>
            <w:tcW w:type="dxa" w:w="226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meta_state</w:t>
            </w:r>
          </w:p>
        </w:tc>
        <w:tc>
          <w:tcPr>
            <w:tcW w:type="dxa" w:w="317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State/cookie lệch hoặc hết hạn</w:t>
            </w:r>
          </w:p>
        </w:tc>
        <w:tc>
          <w:tcPr>
            <w:tcW w:type="dxa" w:w="362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Một tab, cho cookie, nối lại ngay.</w:t>
            </w:r>
          </w:p>
        </w:tc>
      </w:tr>
      <w:tr>
        <w:tc>
          <w:tcPr>
            <w:tcW w:type="dxa" w:w="226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meta_invalid</w:t>
            </w:r>
          </w:p>
        </w:tc>
        <w:tc>
          <w:tcPr>
            <w:tcW w:type="dxa" w:w="317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Callback thiếu code/state</w:t>
            </w:r>
          </w:p>
        </w:tc>
        <w:tc>
          <w:tcPr>
            <w:tcW w:type="dxa" w:w="362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Sửa Valid OAuth Redirect URIs cho khớp.</w:t>
            </w:r>
          </w:p>
        </w:tc>
      </w:tr>
      <w:tr>
        <w:tc>
          <w:tcPr>
            <w:tcW w:type="dxa" w:w="226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meta_no_pages</w:t>
            </w:r>
          </w:p>
        </w:tc>
        <w:tc>
          <w:tcPr>
            <w:tcW w:type="dxa" w:w="317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Không có Fanpage (thường lúc nối Facebook)</w:t>
            </w:r>
          </w:p>
        </w:tc>
        <w:tc>
          <w:tcPr>
            <w:tcW w:type="dxa" w:w="362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Dùng tài khoản admin Page.</w:t>
            </w:r>
          </w:p>
        </w:tc>
      </w:tr>
      <w:tr>
        <w:tc>
          <w:tcPr>
            <w:tcW w:type="dxa" w:w="226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meta_no_instagram</w:t>
            </w:r>
          </w:p>
        </w:tc>
        <w:tc>
          <w:tcPr>
            <w:tcW w:type="dxa" w:w="317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Không có IG gắn Page (lúc nối Instagram)</w:t>
            </w:r>
          </w:p>
        </w:tc>
        <w:tc>
          <w:tcPr>
            <w:tcW w:type="dxa" w:w="362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Liên kết IG Professional với Page, nối Instagram lại.</w:t>
            </w:r>
          </w:p>
        </w:tc>
      </w:tr>
      <w:tr>
        <w:tc>
          <w:tcPr>
            <w:tcW w:type="dxa" w:w="226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meta_failed</w:t>
            </w:r>
          </w:p>
        </w:tc>
        <w:tc>
          <w:tcPr>
            <w:tcW w:type="dxa" w:w="317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Lỗi Graph</w:t>
            </w:r>
          </w:p>
        </w:tc>
        <w:tc>
          <w:tcPr>
            <w:tcW w:type="dxa" w:w="362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Đọc oauth_message. Thường sai secret, URI, domain, app khóa.</w:t>
            </w:r>
          </w:p>
        </w:tc>
      </w:tr>
    </w:tbl>
    <w:p/>
    <w:p>
      <w:pPr>
        <w:pStyle w:val="Heading2"/>
      </w:pPr>
      <w:r>
        <w:rPr>
          <w:rFonts w:ascii="Calibri" w:hAnsi="Calibri" w:eastAsia="Calibri"/>
          <w:b/>
          <w:i w:val="0"/>
          <w:color w:val="0F766E"/>
          <w:sz w:val="28"/>
        </w:rPr>
        <w:t>Việc kỹ thuật còn mở</w:t>
      </w:r>
    </w:p>
    <w:p>
      <w:pPr>
        <w:pStyle w:val="ListBullet"/>
        <w:spacing w:after="80"/>
        <w:ind w:left="425"/>
      </w:pPr>
      <w:r>
        <w:rPr>
          <w:rFonts w:ascii="Calibri" w:hAnsi="Calibri" w:eastAsia="Calibri"/>
          <w:b w:val="0"/>
          <w:i w:val="0"/>
          <w:color w:val="1E293B"/>
          <w:sz w:val="22"/>
        </w:rPr>
        <w:t>Inbox đang soft-refresh khoảng 8 giây, chưa phải realtime SSE/WebSocket.</w:t>
      </w:r>
    </w:p>
    <w:p>
      <w:pPr>
        <w:pStyle w:val="ListBullet"/>
        <w:spacing w:after="80"/>
        <w:ind w:left="425"/>
      </w:pPr>
      <w:r>
        <w:rPr>
          <w:rFonts w:ascii="Calibri" w:hAnsi="Calibri" w:eastAsia="Calibri"/>
          <w:b w:val="0"/>
          <w:i w:val="0"/>
          <w:color w:val="1E293B"/>
          <w:sz w:val="22"/>
        </w:rPr>
        <w:t>Access token lưu plaintext trong database (chưa mã hóa at-rest).</w:t>
      </w:r>
    </w:p>
    <w:p>
      <w:pPr>
        <w:pStyle w:val="ListBullet"/>
        <w:spacing w:after="80"/>
        <w:ind w:left="425"/>
      </w:pPr>
      <w:r>
        <w:rPr>
          <w:rFonts w:ascii="Calibri" w:hAnsi="Calibri" w:eastAsia="Calibri"/>
          <w:b w:val="0"/>
          <w:i w:val="0"/>
          <w:color w:val="1E293B"/>
          <w:sz w:val="22"/>
        </w:rPr>
        <w:t>Cho khách ngoài Roles dùng thật: cần App Review và chuyển app Live.</w:t>
      </w:r>
    </w:p>
    <w:p>
      <w:pPr>
        <w:pStyle w:val="Heading1"/>
      </w:pPr>
      <w:r>
        <w:rPr>
          <w:rFonts w:ascii="Calibri" w:hAnsi="Calibri" w:eastAsia="Calibri"/>
          <w:b/>
          <w:i w:val="0"/>
          <w:color w:val="0F766E"/>
          <w:sz w:val="36"/>
        </w:rPr>
        <w:t>Tóm tắt để nhớ</w:t>
      </w:r>
    </w:p>
    <w:p>
      <w:pPr>
        <w:pStyle w:val="ListNumber"/>
        <w:spacing w:after="80"/>
      </w:pPr>
      <w:r>
        <w:rPr>
          <w:rFonts w:ascii="Calibri" w:hAnsi="Calibri" w:eastAsia="Calibri"/>
          <w:b w:val="0"/>
          <w:i w:val="0"/>
          <w:color w:val="1E293B"/>
          <w:sz w:val="22"/>
        </w:rPr>
        <w:t>Một Meta App, hai lần bấm Kết nối trong ShopInbox: một Facebook, một Instagram.</w:t>
      </w:r>
    </w:p>
    <w:p>
      <w:pPr>
        <w:pStyle w:val="ListNumber"/>
        <w:spacing w:after="80"/>
      </w:pPr>
      <w:r>
        <w:rPr>
          <w:rFonts w:ascii="Calibri" w:hAnsi="Calibri" w:eastAsia="Calibri"/>
          <w:b w:val="0"/>
          <w:i w:val="0"/>
          <w:color w:val="1E293B"/>
          <w:sz w:val="22"/>
        </w:rPr>
        <w:t>Facebook: chọn Fanpage. Instagram: chọn Fanpage đã gắn Instagram Professional.</w:t>
      </w:r>
    </w:p>
    <w:p>
      <w:pPr>
        <w:pStyle w:val="ListNumber"/>
        <w:spacing w:after="80"/>
      </w:pPr>
      <w:r>
        <w:rPr>
          <w:rFonts w:ascii="Calibri" w:hAnsi="Calibri" w:eastAsia="Calibri"/>
          <w:b w:val="0"/>
          <w:i w:val="0"/>
          <w:color w:val="1E293B"/>
          <w:sz w:val="22"/>
        </w:rPr>
        <w:t>Đã nối ≠ Inbox có tin. Inbox có tin khi webhook gọi được /api/webhooks/meta.</w:t>
      </w:r>
    </w:p>
    <w:p>
      <w:pPr>
        <w:pStyle w:val="ListNumber"/>
        <w:spacing w:after="80"/>
      </w:pPr>
      <w:r>
        <w:rPr>
          <w:rFonts w:ascii="Calibri" w:hAnsi="Calibri" w:eastAsia="Calibri"/>
          <w:b w:val="0"/>
          <w:i w:val="0"/>
          <w:color w:val="1E293B"/>
          <w:sz w:val="22"/>
        </w:rPr>
        <w:t>Facebook còn cơ chế Human Agent sau 24 giờ (nếu Meta duyệt). Instagram thì không — khách phải nhắn lại.</w:t>
      </w:r>
    </w:p>
    <w:p>
      <w:pPr>
        <w:spacing w:after="160" w:lineRule="auto" w:line="276"/>
      </w:pPr>
      <w:r>
        <w:rPr>
          <w:rFonts w:ascii="Calibri" w:hAnsi="Calibri" w:eastAsia="Calibri"/>
          <w:b w:val="0"/>
          <w:i w:val="0"/>
          <w:color w:val="1E293B"/>
          <w:sz w:val="22"/>
        </w:rPr>
        <w:t>File này phản ánh hành vi ShopInbox tại thời điểm 24/09/2026 (Graph v21.0, scope Page như trên). Khi Meta đổi policy, cập nhật thao tác trên Developers cho khớp.</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75569"/>
        <w:sz w:val="18"/>
      </w:rPr>
      <w:t xml:space="preserve">Cập nhật 24/09/2026  ·  </w:t>
    </w:r>
    <w:r>
      <w:rPr>
        <w:rFonts w:ascii="Calibri" w:hAnsi="Calibri" w:eastAsia="Calibri"/>
        <w:b w:val="0"/>
        <w:i w:val="0"/>
        <w:color w:val="47556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475569"/>
        <w:sz w:val="18"/>
      </w:rPr>
      <w:t>ShopInbox  ·  Hướng dẫn kết nối kênh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